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4"/>
        </w:rPr>
        <w:t>Pilot Profiles for Review (N = 100)</w:t>
      </w:r>
    </w:p>
    <w:p>
      <w:pPr>
        <w:spacing w:after="240"/>
      </w:pPr>
      <w:r>
        <w:rPr>
          <w:b w:val="0"/>
          <w:i w:val="0"/>
          <w:sz w:val="22"/>
        </w:rPr>
        <w:t>Each profile shows the demographic line and the case summary exactly as Gemini receives them, followed by the VI-SPDAT items it meets and its VI-SPDAT score. Check that every person differs, that the story is plausible and internally consistent, and that the items match the text.</w:t>
      </w:r>
    </w:p>
    <w:p>
      <w:pPr>
        <w:spacing w:after="40"/>
      </w:pPr>
      <w:r>
        <w:rPr>
          <w:b/>
          <w:i w:val="0"/>
          <w:sz w:val="24"/>
        </w:rPr>
        <w:t>P01  Line cook, temporary gap</w:t>
      </w:r>
    </w:p>
    <w:p>
      <w:pPr>
        <w:spacing w:after="80"/>
      </w:pPr>
      <w:r>
        <w:rPr>
          <w:b w:val="0"/>
          <w:i/>
          <w:sz w:val="22"/>
        </w:rPr>
        <w:t>Age 34. Gender: Male. Race: Hispanic/Latino/e/a. Location: Los Angeles, California.</w:t>
      </w:r>
    </w:p>
    <w:p>
      <w:pPr>
        <w:spacing w:after="40"/>
      </w:pPr>
      <w:r>
        <w:rPr>
          <w:b/>
          <w:sz w:val="22"/>
        </w:rPr>
        <w:t xml:space="preserve">Work and education: </w:t>
      </w:r>
      <w:r>
        <w:rPr>
          <w:sz w:val="22"/>
        </w:rPr>
        <w:t>Line cook for eleven years, most recently on the hot line of a mid-size restaurant. Completed a culinary certificate at a community college and still keeps a knife roll.</w:t>
      </w:r>
    </w:p>
    <w:p>
      <w:pPr>
        <w:spacing w:after="40"/>
      </w:pPr>
      <w:r>
        <w:rPr>
          <w:b/>
          <w:sz w:val="22"/>
        </w:rPr>
        <w:t xml:space="preserve">Path into homelessness: </w:t>
      </w:r>
      <w:r>
        <w:rPr>
          <w:sz w:val="22"/>
        </w:rPr>
        <w:t>The restaurant closed with two days' notice. Savings covered a motel for two weeks, then a coworker's couch, then the shelter. No relationship breakdown or family conflict played a part. Abuse or trauma did not cause this homelessness.</w:t>
      </w:r>
    </w:p>
    <w:p>
      <w:pPr>
        <w:spacing w:after="40"/>
      </w:pPr>
      <w:r>
        <w:rPr>
          <w:b/>
          <w:sz w:val="22"/>
        </w:rPr>
        <w:t xml:space="preserve">Current housing: </w:t>
      </w:r>
      <w:r>
        <w:rPr>
          <w:sz w:val="22"/>
        </w:rPr>
        <w:t>Staying in an emergency shelter for the past six weeks. This is the first time without housing.</w:t>
      </w:r>
    </w:p>
    <w:p>
      <w:pPr>
        <w:spacing w:after="40"/>
      </w:pPr>
      <w:r>
        <w:rPr>
          <w:b/>
          <w:sz w:val="22"/>
        </w:rPr>
        <w:t xml:space="preserve">Finances: </w:t>
      </w:r>
      <w:r>
        <w:rPr>
          <w:sz w:val="22"/>
        </w:rPr>
        <w:t>Working 25 hours a week at a catering kitchen. About $600 in savings, no debts, and a final paycheck from the closed restaurant still owed.</w:t>
      </w:r>
    </w:p>
    <w:p>
      <w:pPr>
        <w:spacing w:after="40"/>
      </w:pPr>
      <w:r>
        <w:rPr>
          <w:b/>
          <w:sz w:val="22"/>
        </w:rPr>
        <w:t xml:space="preserve">Health: </w:t>
      </w:r>
      <w:r>
        <w:rPr>
          <w:sz w:val="22"/>
        </w:rPr>
        <w:t>No health conditions and no prescriptions. Does not use drugs and rarely drinks. Keeps up with showers, laundry, and meals without trouble. No mental health condition, head injury, or learning disability.</w:t>
      </w:r>
    </w:p>
    <w:p>
      <w:pPr>
        <w:spacing w:after="40"/>
      </w:pPr>
      <w:r>
        <w:rPr>
          <w:b/>
          <w:sz w:val="22"/>
        </w:rPr>
        <w:t xml:space="preserve">Safety: </w:t>
      </w:r>
      <w:r>
        <w:rPr>
          <w:sz w:val="22"/>
        </w:rPr>
        <w:t>No emergency room visits or police contact. Has not been threatened or hurt since losing housing, and has no court cases or fines. Nobody pressures or tricks this person into anything, and there have been no risky exchanges for money, drugs, or a place to stay.</w:t>
      </w:r>
    </w:p>
    <w:p>
      <w:pPr>
        <w:spacing w:after="40"/>
      </w:pPr>
      <w:r>
        <w:rPr>
          <w:b/>
          <w:sz w:val="22"/>
        </w:rPr>
        <w:t xml:space="preserve">Family and social ties: </w:t>
      </w:r>
      <w:r>
        <w:rPr>
          <w:sz w:val="22"/>
        </w:rPr>
        <w:t>One adult sibling who lives some distance away and calls most weekends. No children.</w:t>
      </w:r>
    </w:p>
    <w:p>
      <w:pPr>
        <w:spacing w:after="40"/>
      </w:pPr>
      <w:r>
        <w:rPr>
          <w:b/>
          <w:sz w:val="22"/>
        </w:rPr>
        <w:t xml:space="preserve">A typical day: </w:t>
      </w:r>
      <w:r>
        <w:rPr>
          <w:sz w:val="22"/>
        </w:rPr>
        <w:t>Up at 5:30 for the shelter's exit time, a prep shift at the catering kitchen, then the public library until the evening line. Cooks for the other residents on days off and enjoys it.</w:t>
      </w:r>
    </w:p>
    <w:p>
      <w:pPr>
        <w:spacing w:after="40"/>
      </w:pPr>
      <w:r>
        <w:rPr>
          <w:b/>
          <w:sz w:val="22"/>
        </w:rPr>
        <w:t xml:space="preserve">Goals: </w:t>
      </w:r>
      <w:r>
        <w:rPr>
          <w:sz w:val="22"/>
        </w:rPr>
        <w:t>A studio within a bus ride of the catering job. Has priced deposits and is waiting on the owed paycheck to cover one.</w:t>
      </w:r>
    </w:p>
    <w:p>
      <w:pPr>
        <w:spacing w:after="40"/>
      </w:pPr>
      <w:r>
        <w:rPr>
          <w:b/>
          <w:sz w:val="22"/>
        </w:rPr>
        <w:t xml:space="preserve">Service history: </w:t>
      </w:r>
      <w:r>
        <w:rPr>
          <w:sz w:val="22"/>
        </w:rPr>
        <w:t>First stay in any shelter. Found intake confusing but keeps every document in a labeled folder.</w:t>
      </w:r>
    </w:p>
    <w:p>
      <w:pPr>
        <w:spacing w:after="40"/>
      </w:pPr>
      <w:r>
        <w:rPr>
          <w:b/>
          <w:sz w:val="22"/>
        </w:rPr>
        <w:t xml:space="preserve">Presentation in the interview: </w:t>
      </w:r>
      <w:r>
        <w:rPr>
          <w:sz w:val="22"/>
        </w:rPr>
        <w:t>Organized and businesslike; asks precise questions about timelines and wants to know exactly what happens next.</w:t>
      </w:r>
    </w:p>
    <w:p>
      <w:pPr>
        <w:spacing w:after="240"/>
      </w:pPr>
      <w:r>
        <w:rPr>
          <w:b w:val="0"/>
          <w:i w:val="0"/>
          <w:sz w:val="20"/>
        </w:rPr>
        <w:t>VI-SPDAT: 0 / 17, Low priority. Items met: none</w:t>
      </w:r>
    </w:p>
    <w:p>
      <w:pPr>
        <w:spacing w:after="40"/>
      </w:pPr>
      <w:r>
        <w:rPr>
          <w:b/>
          <w:i w:val="0"/>
          <w:sz w:val="24"/>
        </w:rPr>
        <w:t>P02  Delivery driver living in a car</w:t>
      </w:r>
    </w:p>
    <w:p>
      <w:pPr>
        <w:spacing w:after="80"/>
      </w:pPr>
      <w:r>
        <w:rPr>
          <w:b w:val="0"/>
          <w:i/>
          <w:sz w:val="22"/>
        </w:rPr>
        <w:t>Age 41. Gender: Female. Race: White. Location: Chicago, Illinois.</w:t>
      </w:r>
    </w:p>
    <w:p>
      <w:pPr>
        <w:spacing w:after="40"/>
      </w:pPr>
      <w:r>
        <w:rPr>
          <w:b/>
          <w:sz w:val="22"/>
        </w:rPr>
        <w:t xml:space="preserve">Work and education: </w:t>
      </w:r>
      <w:r>
        <w:rPr>
          <w:sz w:val="22"/>
        </w:rPr>
        <w:t>A decade of long-haul trucking, then local delivery work closer to home so alternating weekends with the children could happen.</w:t>
      </w:r>
    </w:p>
    <w:p>
      <w:pPr>
        <w:spacing w:after="40"/>
      </w:pPr>
      <w:r>
        <w:rPr>
          <w:b/>
          <w:sz w:val="22"/>
        </w:rPr>
        <w:t xml:space="preserve">Path into homelessness: </w:t>
      </w:r>
      <w:r>
        <w:rPr>
          <w:sz w:val="22"/>
        </w:rPr>
        <w:t>A $400 rent increase on a one-bedroom apartment. Gave notice rather than fall behind, expecting to find something cheaper within the month; nothing has come up in eight weeks. No relationship breakdown or family conflict played a part. Abuse or trauma did not cause this homelessness.</w:t>
      </w:r>
    </w:p>
    <w:p>
      <w:pPr>
        <w:spacing w:after="40"/>
      </w:pPr>
      <w:r>
        <w:rPr>
          <w:b/>
          <w:sz w:val="22"/>
        </w:rPr>
        <w:t xml:space="preserve">Current housing: </w:t>
      </w:r>
      <w:r>
        <w:rPr>
          <w:sz w:val="22"/>
        </w:rPr>
        <w:t>Sleeping in their own car in a 24-hour parking lot for the past two months. Has never been homeless before.</w:t>
      </w:r>
    </w:p>
    <w:p>
      <w:pPr>
        <w:spacing w:after="40"/>
      </w:pPr>
      <w:r>
        <w:rPr>
          <w:b/>
          <w:sz w:val="22"/>
        </w:rPr>
        <w:t xml:space="preserve">Finances: </w:t>
      </w:r>
      <w:r>
        <w:rPr>
          <w:sz w:val="22"/>
        </w:rPr>
        <w:t>Steady take-home pay of about $2,100 a month, outpaced by local rents. No debts. Keeps a prepaid phone and a gym membership for the showers.</w:t>
      </w:r>
    </w:p>
    <w:p>
      <w:pPr>
        <w:spacing w:after="40"/>
      </w:pPr>
      <w:r>
        <w:rPr>
          <w:b/>
          <w:sz w:val="22"/>
        </w:rPr>
        <w:t xml:space="preserve">Health: </w:t>
      </w:r>
      <w:r>
        <w:rPr>
          <w:sz w:val="22"/>
        </w:rPr>
        <w:t>In good health with no ongoing conditions or prescriptions. Does not use drugs and drinks rarely. No mental health condition, head injury, or learning disability.</w:t>
      </w:r>
    </w:p>
    <w:p>
      <w:pPr>
        <w:spacing w:after="40"/>
      </w:pPr>
      <w:r>
        <w:rPr>
          <w:b/>
          <w:sz w:val="22"/>
        </w:rPr>
        <w:t xml:space="preserve">Safety: </w:t>
      </w:r>
      <w:r>
        <w:rPr>
          <w:sz w:val="22"/>
        </w:rPr>
        <w:t>No emergency room visits, police contact, or legal issues. Has not been threatened or attacked. Nobody pressures or tricks this person into anything, and there have been no risky exchanges for money, drugs, or a place to stay.</w:t>
      </w:r>
    </w:p>
    <w:p>
      <w:pPr>
        <w:spacing w:after="40"/>
      </w:pPr>
      <w:r>
        <w:rPr>
          <w:b/>
          <w:sz w:val="22"/>
        </w:rPr>
        <w:t xml:space="preserve">Family and social ties: </w:t>
      </w:r>
      <w:r>
        <w:rPr>
          <w:sz w:val="22"/>
        </w:rPr>
        <w:t>Two children, ages 9 and 12, who live with their other parent nearby. Alternating weekends together; the children have not been told about the car.</w:t>
      </w:r>
    </w:p>
    <w:p>
      <w:pPr>
        <w:spacing w:after="40"/>
      </w:pPr>
      <w:r>
        <w:rPr>
          <w:b/>
          <w:sz w:val="22"/>
        </w:rPr>
        <w:t xml:space="preserve">A typical day: </w:t>
      </w:r>
      <w:r>
        <w:rPr>
          <w:sz w:val="22"/>
        </w:rPr>
        <w:t>Gym at 5 a.m. for a shower, a delivery shift until six, then a fast-food restaurant with free wifi until the lot goes quiet. The weekends with the children are what the week is built around.</w:t>
      </w:r>
    </w:p>
    <w:p>
      <w:pPr>
        <w:spacing w:after="40"/>
      </w:pPr>
      <w:r>
        <w:rPr>
          <w:b/>
          <w:sz w:val="22"/>
        </w:rPr>
        <w:t xml:space="preserve">Goals: </w:t>
      </w:r>
      <w:r>
        <w:rPr>
          <w:sz w:val="22"/>
        </w:rPr>
        <w:t>An apartment with a second bedroom, so the weekends can happen at home instead of at a movie theater.</w:t>
      </w:r>
    </w:p>
    <w:p>
      <w:pPr>
        <w:spacing w:after="40"/>
      </w:pPr>
      <w:r>
        <w:rPr>
          <w:b/>
          <w:sz w:val="22"/>
        </w:rPr>
        <w:t xml:space="preserve">Service history: </w:t>
      </w:r>
      <w:r>
        <w:rPr>
          <w:sz w:val="22"/>
        </w:rPr>
        <w:t>Has not contacted any agency. Looked up eligibility online once and closed the tab.</w:t>
      </w:r>
    </w:p>
    <w:p>
      <w:pPr>
        <w:spacing w:after="40"/>
      </w:pPr>
      <w:r>
        <w:rPr>
          <w:b/>
          <w:sz w:val="22"/>
        </w:rPr>
        <w:t xml:space="preserve">Presentation in the interview: </w:t>
      </w:r>
      <w:r>
        <w:rPr>
          <w:sz w:val="22"/>
        </w:rPr>
        <w:t>Proud and self-reliant. Volunteers little, steers questions toward practical solutions, and is visibly uncomfortable being interviewed at all.</w:t>
      </w:r>
    </w:p>
    <w:p>
      <w:pPr>
        <w:spacing w:after="240"/>
      </w:pPr>
      <w:r>
        <w:rPr>
          <w:b w:val="0"/>
          <w:i w:val="0"/>
          <w:sz w:val="20"/>
        </w:rPr>
        <w:t>VI-SPDAT: 1 / 17, Low priority. Items met: Sleeping somewhere other than a shelter or transitional housing</w:t>
      </w:r>
    </w:p>
    <w:p>
      <w:pPr>
        <w:spacing w:after="40"/>
      </w:pPr>
      <w:r>
        <w:rPr>
          <w:b/>
          <w:i w:val="0"/>
          <w:sz w:val="24"/>
        </w:rPr>
        <w:t>P03  Former home health aide</w:t>
      </w:r>
    </w:p>
    <w:p>
      <w:pPr>
        <w:spacing w:after="80"/>
      </w:pPr>
      <w:r>
        <w:rPr>
          <w:b w:val="0"/>
          <w:i/>
          <w:sz w:val="22"/>
        </w:rPr>
        <w:t>Age 28. Gender: Male. Race: American Indian, Alaska Native, or Indigenous. Location: Atlanta, Georgia.</w:t>
      </w:r>
    </w:p>
    <w:p>
      <w:pPr>
        <w:spacing w:after="40"/>
      </w:pPr>
      <w:r>
        <w:rPr>
          <w:b/>
          <w:sz w:val="22"/>
        </w:rPr>
        <w:t xml:space="preserve">Work and education: </w:t>
      </w:r>
      <w:r>
        <w:rPr>
          <w:sz w:val="22"/>
        </w:rPr>
        <w:t>Two years into a nursing program before withdrawing to care for an ill parent, then worked as a home health aide for three years.</w:t>
      </w:r>
    </w:p>
    <w:p>
      <w:pPr>
        <w:spacing w:after="40"/>
      </w:pPr>
      <w:r>
        <w:rPr>
          <w:b/>
          <w:sz w:val="22"/>
        </w:rPr>
        <w:t xml:space="preserve">Path into homelessness: </w:t>
      </w:r>
      <w:r>
        <w:rPr>
          <w:sz w:val="22"/>
        </w:rPr>
        <w:t>Lost the parent and the job within four months of each other. The lease was in the parent's name and could not be transferred. No relationship breakdown or family conflict played a part. Abuse or trauma did not cause this homelessness.</w:t>
      </w:r>
    </w:p>
    <w:p>
      <w:pPr>
        <w:spacing w:after="40"/>
      </w:pPr>
      <w:r>
        <w:rPr>
          <w:b/>
          <w:sz w:val="22"/>
        </w:rPr>
        <w:t xml:space="preserve">Current housing: </w:t>
      </w:r>
      <w:r>
        <w:rPr>
          <w:sz w:val="22"/>
        </w:rPr>
        <w:t>Staying in an emergency shelter for three months. This is the first time without housing.</w:t>
      </w:r>
    </w:p>
    <w:p>
      <w:pPr>
        <w:spacing w:after="40"/>
      </w:pPr>
      <w:r>
        <w:rPr>
          <w:b/>
          <w:sz w:val="22"/>
        </w:rPr>
        <w:t xml:space="preserve">Finances: </w:t>
      </w:r>
      <w:r>
        <w:rPr>
          <w:sz w:val="22"/>
        </w:rPr>
        <w:t>An inheritance paid out in monthly installments of about $650 covers the basics. No debts.</w:t>
      </w:r>
    </w:p>
    <w:p>
      <w:pPr>
        <w:spacing w:after="40"/>
      </w:pPr>
      <w:r>
        <w:rPr>
          <w:b/>
          <w:sz w:val="22"/>
        </w:rPr>
        <w:t xml:space="preserve">Health: </w:t>
      </w:r>
      <w:r>
        <w:rPr>
          <w:sz w:val="22"/>
        </w:rPr>
        <w:t>No health conditions and no prescriptions. Does not drink or use drugs. Keeps up with showers, laundry, and meals without difficulty. No mental health condition, head injury, or learning disability.</w:t>
      </w:r>
    </w:p>
    <w:p>
      <w:pPr>
        <w:spacing w:after="40"/>
      </w:pPr>
      <w:r>
        <w:rPr>
          <w:b/>
          <w:sz w:val="22"/>
        </w:rPr>
        <w:t xml:space="preserve">Safety: </w:t>
      </w:r>
      <w:r>
        <w:rPr>
          <w:sz w:val="22"/>
        </w:rPr>
        <w:t>No emergency room visits, police contact, or legal issues. Has not been threatened or hurt since losing housing. Nobody pressures or tricks this person into anything, and there have been no risky exchanges for money, drugs, or a place to stay.</w:t>
      </w:r>
    </w:p>
    <w:p>
      <w:pPr>
        <w:spacing w:after="40"/>
      </w:pPr>
      <w:r>
        <w:rPr>
          <w:b/>
          <w:sz w:val="22"/>
        </w:rPr>
        <w:t xml:space="preserve">Family and social ties: </w:t>
      </w:r>
      <w:r>
        <w:rPr>
          <w:sz w:val="22"/>
        </w:rPr>
        <w:t>A former roommate who visits most weeks. No children.</w:t>
      </w:r>
    </w:p>
    <w:p>
      <w:pPr>
        <w:spacing w:after="40"/>
      </w:pPr>
      <w:r>
        <w:rPr>
          <w:b/>
          <w:sz w:val="22"/>
        </w:rPr>
        <w:t xml:space="preserve">A typical day: </w:t>
      </w:r>
      <w:r>
        <w:rPr>
          <w:sz w:val="22"/>
        </w:rPr>
        <w:t>Sleeps late, walks the same loop to a coffee shop, and sits with a phone until the shelter reopens. A weekly class at a recreation center stopped after the parent died and nothing has replaced it; says there is nothing in the week to look forward to.</w:t>
      </w:r>
    </w:p>
    <w:p>
      <w:pPr>
        <w:spacing w:after="40"/>
      </w:pPr>
      <w:r>
        <w:rPr>
          <w:b/>
          <w:sz w:val="22"/>
        </w:rPr>
        <w:t xml:space="preserve">Goals: </w:t>
      </w:r>
      <w:r>
        <w:rPr>
          <w:sz w:val="22"/>
        </w:rPr>
        <w:t>Would like to finish the nursing program eventually, but has not looked at the re-entry requirements or set a date.</w:t>
      </w:r>
    </w:p>
    <w:p>
      <w:pPr>
        <w:spacing w:after="40"/>
      </w:pPr>
      <w:r>
        <w:rPr>
          <w:b/>
          <w:sz w:val="22"/>
        </w:rPr>
        <w:t xml:space="preserve">Service history: </w:t>
      </w:r>
      <w:r>
        <w:rPr>
          <w:sz w:val="22"/>
        </w:rPr>
        <w:t>A grief counselor was offered at intake. Attended once and did not go back.</w:t>
      </w:r>
    </w:p>
    <w:p>
      <w:pPr>
        <w:spacing w:after="40"/>
      </w:pPr>
      <w:r>
        <w:rPr>
          <w:b/>
          <w:sz w:val="22"/>
        </w:rPr>
        <w:t xml:space="preserve">Presentation in the interview: </w:t>
      </w:r>
      <w:r>
        <w:rPr>
          <w:sz w:val="22"/>
        </w:rPr>
        <w:t>Tired and quiet. Answers fully but without elaboration, and describes the days as 'just getting through.'</w:t>
      </w:r>
    </w:p>
    <w:p>
      <w:pPr>
        <w:spacing w:after="240"/>
      </w:pPr>
      <w:r>
        <w:rPr>
          <w:b w:val="0"/>
          <w:i w:val="0"/>
          <w:sz w:val="20"/>
        </w:rPr>
        <w:t>VI-SPDAT: 1 / 17, Low priority. Items met: No meaningful daily activity</w:t>
      </w:r>
    </w:p>
    <w:p>
      <w:pPr>
        <w:spacing w:after="40"/>
      </w:pPr>
      <w:r>
        <w:rPr>
          <w:b/>
          <w:i w:val="0"/>
          <w:sz w:val="24"/>
        </w:rPr>
        <w:t>P04  Seasonal construction worker</w:t>
      </w:r>
    </w:p>
    <w:p>
      <w:pPr>
        <w:spacing w:after="80"/>
      </w:pPr>
      <w:r>
        <w:rPr>
          <w:b w:val="0"/>
          <w:i/>
          <w:sz w:val="22"/>
        </w:rPr>
        <w:t>Age 47. Gender: Male. Race: Hispanic/Latino/e/a. Location: Atlanta, Georgia.</w:t>
      </w:r>
    </w:p>
    <w:p>
      <w:pPr>
        <w:spacing w:after="40"/>
      </w:pPr>
      <w:r>
        <w:rPr>
          <w:b/>
          <w:sz w:val="22"/>
        </w:rPr>
        <w:t xml:space="preserve">Work and education: </w:t>
      </w:r>
      <w:r>
        <w:rPr>
          <w:sz w:val="22"/>
        </w:rPr>
        <w:t>Seasonal farm and construction work since leaving school at 17. Skilled at framing and well known among day-labor crews.</w:t>
      </w:r>
    </w:p>
    <w:p>
      <w:pPr>
        <w:spacing w:after="40"/>
      </w:pPr>
      <w:r>
        <w:rPr>
          <w:b/>
          <w:sz w:val="22"/>
        </w:rPr>
        <w:t xml:space="preserve">Path into homelessness: </w:t>
      </w:r>
      <w:r>
        <w:rPr>
          <w:sz w:val="22"/>
        </w:rPr>
        <w:t>Housing has always followed the work: a rented room during build months, a tent between contracts. This stretch has run longer because the last contractor folded mid-project. No relationship breakdown or family conflict played a part. Abuse or trauma did not cause this homelessness.</w:t>
      </w:r>
    </w:p>
    <w:p>
      <w:pPr>
        <w:spacing w:after="40"/>
      </w:pPr>
      <w:r>
        <w:rPr>
          <w:b/>
          <w:sz w:val="22"/>
        </w:rPr>
        <w:t xml:space="preserve">Current housing: </w:t>
      </w:r>
      <w:r>
        <w:rPr>
          <w:sz w:val="22"/>
        </w:rPr>
        <w:t>Sleeping in a tent in an encampment. Homeless on and off for four years, across five separate episodes.</w:t>
      </w:r>
    </w:p>
    <w:p>
      <w:pPr>
        <w:spacing w:after="40"/>
      </w:pPr>
      <w:r>
        <w:rPr>
          <w:b/>
          <w:sz w:val="22"/>
        </w:rPr>
        <w:t xml:space="preserve">Finances: </w:t>
      </w:r>
      <w:r>
        <w:rPr>
          <w:sz w:val="22"/>
        </w:rPr>
        <w:t>Cash day labor two or three days a week, roughly $400 a month, kept on a prepaid card. No debts.</w:t>
      </w:r>
    </w:p>
    <w:p>
      <w:pPr>
        <w:spacing w:after="40"/>
      </w:pPr>
      <w:r>
        <w:rPr>
          <w:b/>
          <w:sz w:val="22"/>
        </w:rPr>
        <w:t xml:space="preserve">Health: </w:t>
      </w:r>
      <w:r>
        <w:rPr>
          <w:sz w:val="22"/>
        </w:rPr>
        <w:t>No ongoing health conditions or prescriptions. Does not use drugs and drinks little. Showers and does laundry at a drop-in center. No mental health condition, head injury, or learning disability.</w:t>
      </w:r>
    </w:p>
    <w:p>
      <w:pPr>
        <w:spacing w:after="40"/>
      </w:pPr>
      <w:r>
        <w:rPr>
          <w:b/>
          <w:sz w:val="22"/>
        </w:rPr>
        <w:t xml:space="preserve">Safety: </w:t>
      </w:r>
      <w:r>
        <w:rPr>
          <w:sz w:val="22"/>
        </w:rPr>
        <w:t>No emergency room visits or police contact in the past six months, no legal issues, and has not been attacked or threatened. Nobody pressures or tricks this person into anything, and there have been no risky exchanges for money, drugs, or a place to stay.</w:t>
      </w:r>
    </w:p>
    <w:p>
      <w:pPr>
        <w:spacing w:after="40"/>
      </w:pPr>
      <w:r>
        <w:rPr>
          <w:b/>
          <w:sz w:val="22"/>
        </w:rPr>
        <w:t xml:space="preserve">Family and social ties: </w:t>
      </w:r>
      <w:r>
        <w:rPr>
          <w:sz w:val="22"/>
        </w:rPr>
        <w:t>A grown child, 26, who lives in another state and is in touch once or twice a year. Travels with a dog.</w:t>
      </w:r>
    </w:p>
    <w:p>
      <w:pPr>
        <w:spacing w:after="40"/>
      </w:pPr>
      <w:r>
        <w:rPr>
          <w:b/>
          <w:sz w:val="22"/>
        </w:rPr>
        <w:t xml:space="preserve">A typical day: </w:t>
      </w:r>
      <w:r>
        <w:rPr>
          <w:sz w:val="22"/>
        </w:rPr>
        <w:t>Up before dawn for the pick-up corner, works if there is work, then back to camp to cook. Repairs other people's gear in the evenings and takes pride in being sought out for it.</w:t>
      </w:r>
    </w:p>
    <w:p>
      <w:pPr>
        <w:spacing w:after="40"/>
      </w:pPr>
      <w:r>
        <w:rPr>
          <w:b/>
          <w:sz w:val="22"/>
        </w:rPr>
        <w:t xml:space="preserve">Goals: </w:t>
      </w:r>
      <w:r>
        <w:rPr>
          <w:sz w:val="22"/>
        </w:rPr>
        <w:t>A room for the slow season and a lockup for the tools. Is not looking for a lease and says so plainly.</w:t>
      </w:r>
    </w:p>
    <w:p>
      <w:pPr>
        <w:spacing w:after="40"/>
      </w:pPr>
      <w:r>
        <w:rPr>
          <w:b/>
          <w:sz w:val="22"/>
        </w:rPr>
        <w:t xml:space="preserve">Service history: </w:t>
      </w:r>
      <w:r>
        <w:rPr>
          <w:sz w:val="22"/>
        </w:rPr>
        <w:t>Knows the drop-in center staff by name and uses the showers and mail service. Has declined case management twice.</w:t>
      </w:r>
    </w:p>
    <w:p>
      <w:pPr>
        <w:spacing w:after="40"/>
      </w:pPr>
      <w:r>
        <w:rPr>
          <w:b/>
          <w:sz w:val="22"/>
        </w:rPr>
        <w:t xml:space="preserve">Presentation in the interview: </w:t>
      </w:r>
      <w:r>
        <w:rPr>
          <w:sz w:val="22"/>
        </w:rPr>
        <w:t>Talkative and wry, with a long memory for job sites and crew bosses. Describes homelessness as a rhythm rather than a crisis.</w:t>
      </w:r>
    </w:p>
    <w:p>
      <w:pPr>
        <w:spacing w:after="240"/>
      </w:pPr>
      <w:r>
        <w:rPr>
          <w:b w:val="0"/>
          <w:i w:val="0"/>
          <w:sz w:val="20"/>
        </w:rPr>
        <w:t>VI-SPDAT: 2 / 17, Low priority. Items met: Sleeping somewhere other than a shelter or transitional housing; Homeless 1+ year continuously or 4+ episodes in 3 years</w:t>
      </w:r>
    </w:p>
    <w:p>
      <w:pPr>
        <w:spacing w:after="40"/>
      </w:pPr>
      <w:r>
        <w:rPr>
          <w:b/>
          <w:i w:val="0"/>
          <w:sz w:val="24"/>
        </w:rPr>
        <w:t>P05  Warehouse picker after automation</w:t>
      </w:r>
    </w:p>
    <w:p>
      <w:pPr>
        <w:spacing w:after="80"/>
      </w:pPr>
      <w:r>
        <w:rPr>
          <w:b w:val="0"/>
          <w:i/>
          <w:sz w:val="22"/>
        </w:rPr>
        <w:t>Age 52. Gender: Male. Race: Asian or Asian American. Location: Los Angeles, California.</w:t>
      </w:r>
    </w:p>
    <w:p>
      <w:pPr>
        <w:spacing w:after="40"/>
      </w:pPr>
      <w:r>
        <w:rPr>
          <w:b/>
          <w:sz w:val="22"/>
        </w:rPr>
        <w:t xml:space="preserve">Work and education: </w:t>
      </w:r>
      <w:r>
        <w:rPr>
          <w:sz w:val="22"/>
        </w:rPr>
        <w:t>Twenty-two years as a warehouse picker at a single company until an automation retrofit cut the shift. High school diploma, no other trade.</w:t>
      </w:r>
    </w:p>
    <w:p>
      <w:pPr>
        <w:spacing w:after="40"/>
      </w:pPr>
      <w:r>
        <w:rPr>
          <w:b/>
          <w:sz w:val="22"/>
        </w:rPr>
        <w:t xml:space="preserve">Path into homelessness: </w:t>
      </w:r>
      <w:r>
        <w:rPr>
          <w:sz w:val="22"/>
        </w:rPr>
        <w:t>Unemployment benefits ran out at fourteen months, and the apartment went three months later, after a decade in the same unit. No relationship breakdown or family conflict played a part. Abuse or trauma did not cause this homelessness.</w:t>
      </w:r>
    </w:p>
    <w:p>
      <w:pPr>
        <w:spacing w:after="40"/>
      </w:pPr>
      <w:r>
        <w:rPr>
          <w:b/>
          <w:sz w:val="22"/>
        </w:rPr>
        <w:t xml:space="preserve">Current housing: </w:t>
      </w:r>
      <w:r>
        <w:rPr>
          <w:sz w:val="22"/>
        </w:rPr>
        <w:t>Staying in an emergency shelter for five months. This is the first time without housing.</w:t>
      </w:r>
    </w:p>
    <w:p>
      <w:pPr>
        <w:spacing w:after="40"/>
      </w:pPr>
      <w:r>
        <w:rPr>
          <w:b/>
          <w:sz w:val="22"/>
        </w:rPr>
        <w:t xml:space="preserve">Finances: </w:t>
      </w:r>
      <w:r>
        <w:rPr>
          <w:sz w:val="22"/>
        </w:rPr>
        <w:t>No income. Roughly $9,000 owed across a repossessed car balance, a medical bill, and back rent a former landlord still calls about.</w:t>
      </w:r>
    </w:p>
    <w:p>
      <w:pPr>
        <w:spacing w:after="40"/>
      </w:pPr>
      <w:r>
        <w:rPr>
          <w:b/>
          <w:sz w:val="22"/>
        </w:rPr>
        <w:t xml:space="preserve">Health: </w:t>
      </w:r>
      <w:r>
        <w:rPr>
          <w:sz w:val="22"/>
        </w:rPr>
        <w:t>No ongoing health conditions or prescriptions. Does not drink or use drugs. Keeps clean and fed without difficulty. No mental health condition, head injury, or learning disability.</w:t>
      </w:r>
    </w:p>
    <w:p>
      <w:pPr>
        <w:spacing w:after="40"/>
      </w:pPr>
      <w:r>
        <w:rPr>
          <w:b/>
          <w:sz w:val="22"/>
        </w:rPr>
        <w:t xml:space="preserve">Safety: </w:t>
      </w:r>
      <w:r>
        <w:rPr>
          <w:sz w:val="22"/>
        </w:rPr>
        <w:t>No emergency room visits, police contact, or legal issues. Has not been threatened or hurt at the shelter. Nobody pressures or tricks this person into anything, and there have been no risky exchanges for money, drugs, or a place to stay.</w:t>
      </w:r>
    </w:p>
    <w:p>
      <w:pPr>
        <w:spacing w:after="40"/>
      </w:pPr>
      <w:r>
        <w:rPr>
          <w:b/>
          <w:sz w:val="22"/>
        </w:rPr>
        <w:t xml:space="preserve">Family and social ties: </w:t>
      </w:r>
      <w:r>
        <w:rPr>
          <w:sz w:val="22"/>
        </w:rPr>
        <w:t>Widowed. Two adult children, one of whom has stopped answering calls.</w:t>
      </w:r>
    </w:p>
    <w:p>
      <w:pPr>
        <w:spacing w:after="40"/>
      </w:pPr>
      <w:r>
        <w:rPr>
          <w:b/>
          <w:sz w:val="22"/>
        </w:rPr>
        <w:t xml:space="preserve">A typical day: </w:t>
      </w:r>
      <w:r>
        <w:rPr>
          <w:sz w:val="22"/>
        </w:rPr>
        <w:t>Arrives at the shelter early to get the same bunk, watches television in the common room, and goes to bed before the others. Describes nothing in the week beyond waiting.</w:t>
      </w:r>
    </w:p>
    <w:p>
      <w:pPr>
        <w:spacing w:after="40"/>
      </w:pPr>
      <w:r>
        <w:rPr>
          <w:b/>
          <w:sz w:val="22"/>
        </w:rPr>
        <w:t xml:space="preserve">Goals: </w:t>
      </w:r>
      <w:r>
        <w:rPr>
          <w:sz w:val="22"/>
        </w:rPr>
        <w:t>Wants any warehouse work at all. Applied to sixty postings with no reply and has now stopped applying.</w:t>
      </w:r>
    </w:p>
    <w:p>
      <w:pPr>
        <w:spacing w:after="40"/>
      </w:pPr>
      <w:r>
        <w:rPr>
          <w:b/>
          <w:sz w:val="22"/>
        </w:rPr>
        <w:t xml:space="preserve">Service history: </w:t>
      </w:r>
      <w:r>
        <w:rPr>
          <w:sz w:val="22"/>
        </w:rPr>
        <w:t>Attended a job club through the shelter for six weeks and stopped when the sessions turned to interview technique.</w:t>
      </w:r>
    </w:p>
    <w:p>
      <w:pPr>
        <w:spacing w:after="40"/>
      </w:pPr>
      <w:r>
        <w:rPr>
          <w:b/>
          <w:sz w:val="22"/>
        </w:rPr>
        <w:t xml:space="preserve">Presentation in the interview: </w:t>
      </w:r>
      <w:r>
        <w:rPr>
          <w:sz w:val="22"/>
        </w:rPr>
        <w:t>Formal and a little embarrassed. Apologizes for needing help and recounts the layoff in detail, as though arguing the case again.</w:t>
      </w:r>
    </w:p>
    <w:p>
      <w:pPr>
        <w:spacing w:after="240"/>
      </w:pPr>
      <w:r>
        <w:rPr>
          <w:b w:val="0"/>
          <w:i w:val="0"/>
          <w:sz w:val="20"/>
        </w:rPr>
        <w:t>VI-SPDAT: 2 / 17, Low priority. Items met: No regular income, or owes money; No meaningful daily activity</w:t>
      </w:r>
    </w:p>
    <w:p>
      <w:pPr>
        <w:spacing w:after="40"/>
      </w:pPr>
      <w:r>
        <w:rPr>
          <w:b/>
          <w:i w:val="0"/>
          <w:sz w:val="24"/>
        </w:rPr>
        <w:t>P06  Rideshare driver, unpaid fines</w:t>
      </w:r>
    </w:p>
    <w:p>
      <w:pPr>
        <w:spacing w:after="80"/>
      </w:pPr>
      <w:r>
        <w:rPr>
          <w:b w:val="0"/>
          <w:i/>
          <w:sz w:val="22"/>
        </w:rPr>
        <w:t>Age 38. Gender: Female. Race: Asian or Asian American. Location: Chicago, Illinois.</w:t>
      </w:r>
    </w:p>
    <w:p>
      <w:pPr>
        <w:spacing w:after="40"/>
      </w:pPr>
      <w:r>
        <w:rPr>
          <w:b/>
          <w:sz w:val="22"/>
        </w:rPr>
        <w:t xml:space="preserve">Work and education: </w:t>
      </w:r>
      <w:r>
        <w:rPr>
          <w:sz w:val="22"/>
        </w:rPr>
        <w:t>Rideshare driving and a brief stint managing a phone-repair kiosk. Some community college credits in business, never finished.</w:t>
      </w:r>
    </w:p>
    <w:p>
      <w:pPr>
        <w:spacing w:after="40"/>
      </w:pPr>
      <w:r>
        <w:rPr>
          <w:b/>
          <w:sz w:val="22"/>
        </w:rPr>
        <w:t xml:space="preserve">Path into homelessness: </w:t>
      </w:r>
      <w:r>
        <w:rPr>
          <w:sz w:val="22"/>
        </w:rPr>
        <w:t>The car was rear-ended and the insurance lapsed during the dispute. Without coverage the rideshare work stopped, and the rent followed within three months. No relationship breakdown or family conflict played a part. Abuse or trauma did not cause this homelessness.</w:t>
      </w:r>
    </w:p>
    <w:p>
      <w:pPr>
        <w:spacing w:after="40"/>
      </w:pPr>
      <w:r>
        <w:rPr>
          <w:b/>
          <w:sz w:val="22"/>
        </w:rPr>
        <w:t xml:space="preserve">Current housing: </w:t>
      </w:r>
      <w:r>
        <w:rPr>
          <w:sz w:val="22"/>
        </w:rPr>
        <w:t>Sleeping in their car for seven months. This is the first time without housing.</w:t>
      </w:r>
    </w:p>
    <w:p>
      <w:pPr>
        <w:spacing w:after="40"/>
      </w:pPr>
      <w:r>
        <w:rPr>
          <w:b/>
          <w:sz w:val="22"/>
        </w:rPr>
        <w:t xml:space="preserve">Finances: </w:t>
      </w:r>
      <w:r>
        <w:rPr>
          <w:sz w:val="22"/>
        </w:rPr>
        <w:t>No steady income since the collision. About $2,400 owed across unpaid court fines, tolls, and a loan from a relative.</w:t>
      </w:r>
    </w:p>
    <w:p>
      <w:pPr>
        <w:spacing w:after="40"/>
      </w:pPr>
      <w:r>
        <w:rPr>
          <w:b/>
          <w:sz w:val="22"/>
        </w:rPr>
        <w:t xml:space="preserve">Health: </w:t>
      </w:r>
      <w:r>
        <w:rPr>
          <w:sz w:val="22"/>
        </w:rPr>
        <w:t>In good health with no conditions or prescriptions. Does not drink or use drugs. Washes and changes at a relative's place. No mental health condition, head injury, or learning disability.</w:t>
      </w:r>
    </w:p>
    <w:p>
      <w:pPr>
        <w:spacing w:after="40"/>
      </w:pPr>
      <w:r>
        <w:rPr>
          <w:b/>
          <w:sz w:val="22"/>
        </w:rPr>
        <w:t xml:space="preserve">Safety: </w:t>
      </w:r>
      <w:r>
        <w:rPr>
          <w:sz w:val="22"/>
        </w:rPr>
        <w:t>No emergency room visits and has not been attacked or threatened. Has a court date over the unpaid fines, which a landlord's background check would show. Nobody pressures or tricks this person into anything, and there have been no risky exchanges for money, drugs, or a place to stay.</w:t>
      </w:r>
    </w:p>
    <w:p>
      <w:pPr>
        <w:spacing w:after="40"/>
      </w:pPr>
      <w:r>
        <w:rPr>
          <w:b/>
          <w:sz w:val="22"/>
        </w:rPr>
        <w:t xml:space="preserve">Family and social ties: </w:t>
      </w:r>
      <w:r>
        <w:rPr>
          <w:sz w:val="22"/>
        </w:rPr>
        <w:t>One child, age 6, living with grandparents, with supervised visits twice a month. A close cousin nearby who lends a driveway.</w:t>
      </w:r>
    </w:p>
    <w:p>
      <w:pPr>
        <w:spacing w:after="40"/>
      </w:pPr>
      <w:r>
        <w:rPr>
          <w:b/>
          <w:sz w:val="22"/>
        </w:rPr>
        <w:t xml:space="preserve">A typical day: </w:t>
      </w:r>
      <w:r>
        <w:rPr>
          <w:sz w:val="22"/>
        </w:rPr>
        <w:t>Moves the car three times a day to avoid tickets and charges the phone at a laundromat. The supervised visits are the high point of the month, and the car is always parked and presentable before the visit window.</w:t>
      </w:r>
    </w:p>
    <w:p>
      <w:pPr>
        <w:spacing w:after="40"/>
      </w:pPr>
      <w:r>
        <w:rPr>
          <w:b/>
          <w:sz w:val="22"/>
        </w:rPr>
        <w:t xml:space="preserve">Goals: </w:t>
      </w:r>
      <w:r>
        <w:rPr>
          <w:sz w:val="22"/>
        </w:rPr>
        <w:t>Get the car repaired and insured, clear the fines, and move from supervised to unsupervised visits. Can name the order of the steps.</w:t>
      </w:r>
    </w:p>
    <w:p>
      <w:pPr>
        <w:spacing w:after="40"/>
      </w:pPr>
      <w:r>
        <w:rPr>
          <w:b/>
          <w:sz w:val="22"/>
        </w:rPr>
        <w:t xml:space="preserve">Service history: </w:t>
      </w:r>
      <w:r>
        <w:rPr>
          <w:sz w:val="22"/>
        </w:rPr>
        <w:t>Applied for emergency rental assistance and was denied for missing paperwork. An appeal is pending.</w:t>
      </w:r>
    </w:p>
    <w:p>
      <w:pPr>
        <w:spacing w:after="40"/>
      </w:pPr>
      <w:r>
        <w:rPr>
          <w:b/>
          <w:sz w:val="22"/>
        </w:rPr>
        <w:t xml:space="preserve">Presentation in the interview: </w:t>
      </w:r>
      <w:r>
        <w:rPr>
          <w:sz w:val="22"/>
        </w:rPr>
        <w:t>Restless and quick-talking. Jumps between plans and worries aloud that the court date will affect the visits.</w:t>
      </w:r>
    </w:p>
    <w:p>
      <w:pPr>
        <w:spacing w:after="240"/>
      </w:pPr>
      <w:r>
        <w:rPr>
          <w:b w:val="0"/>
          <w:i w:val="0"/>
          <w:sz w:val="20"/>
        </w:rPr>
        <w:t>VI-SPDAT: 3 / 17, Low priority. Items met: Sleeping somewhere other than a shelter or transitional housing; Legal issues that could mean jail or fines; No regular income, or owes money</w:t>
      </w:r>
    </w:p>
    <w:p>
      <w:pPr>
        <w:spacing w:after="40"/>
      </w:pPr>
      <w:r>
        <w:rPr>
          <w:b/>
          <w:i w:val="0"/>
          <w:sz w:val="24"/>
        </w:rPr>
        <w:t>P07  Hotel housekeeper, heart condition</w:t>
      </w:r>
    </w:p>
    <w:p>
      <w:pPr>
        <w:spacing w:after="80"/>
      </w:pPr>
      <w:r>
        <w:rPr>
          <w:b w:val="0"/>
          <w:i/>
          <w:sz w:val="22"/>
        </w:rPr>
        <w:t>Age 44. Gender: Female. Race: Hispanic/Latino/e/a. Location: Cincinnati, Ohio.</w:t>
      </w:r>
    </w:p>
    <w:p>
      <w:pPr>
        <w:spacing w:after="40"/>
      </w:pPr>
      <w:r>
        <w:rPr>
          <w:b/>
          <w:sz w:val="22"/>
        </w:rPr>
        <w:t xml:space="preserve">Work and education: </w:t>
      </w:r>
      <w:r>
        <w:rPr>
          <w:sz w:val="22"/>
        </w:rPr>
        <w:t>Fifteen years in hotel housekeeping and laundry. Trained as a certified nursing assistant but let the license lapse during an earlier illness.</w:t>
      </w:r>
    </w:p>
    <w:p>
      <w:pPr>
        <w:spacing w:after="40"/>
      </w:pPr>
      <w:r>
        <w:rPr>
          <w:b/>
          <w:sz w:val="22"/>
        </w:rPr>
        <w:t xml:space="preserve">Path into homelessness: </w:t>
      </w:r>
      <w:r>
        <w:rPr>
          <w:sz w:val="22"/>
        </w:rPr>
        <w:t>Cut to two shifts a week when the hotel changed cleaning contractors. The reduced hours could not cover rent, and a shared apartment ended. No relationship breakdown or family conflict played a part. Abuse or trauma did not cause this homelessness.</w:t>
      </w:r>
    </w:p>
    <w:p>
      <w:pPr>
        <w:spacing w:after="40"/>
      </w:pPr>
      <w:r>
        <w:rPr>
          <w:b/>
          <w:sz w:val="22"/>
        </w:rPr>
        <w:t xml:space="preserve">Current housing: </w:t>
      </w:r>
      <w:r>
        <w:rPr>
          <w:sz w:val="22"/>
        </w:rPr>
        <w:t>Staying in an emergency shelter for two months. This is the first time without housing.</w:t>
      </w:r>
    </w:p>
    <w:p>
      <w:pPr>
        <w:spacing w:after="40"/>
      </w:pPr>
      <w:r>
        <w:rPr>
          <w:b/>
          <w:sz w:val="22"/>
        </w:rPr>
        <w:t xml:space="preserve">Finances: </w:t>
      </w:r>
      <w:r>
        <w:rPr>
          <w:sz w:val="22"/>
        </w:rPr>
        <w:t>Two housekeeping shifts a week, about $360 a month, with a disability application pending. No debts after a hospital charity program cleared a bill.</w:t>
      </w:r>
    </w:p>
    <w:p>
      <w:pPr>
        <w:spacing w:after="40"/>
      </w:pPr>
      <w:r>
        <w:rPr>
          <w:b/>
          <w:sz w:val="22"/>
        </w:rPr>
        <w:t xml:space="preserve">Health: </w:t>
      </w:r>
      <w:r>
        <w:rPr>
          <w:sz w:val="22"/>
        </w:rPr>
        <w:t>A chronic heart condition. Stopped taking a prescribed blood-pressure medication when the last bottle ran out a month ago. Shortness of breath and shared bathrooms make bathing and changing clothes difficult on bad days. Does not drink or use drugs. No mental health condition, head injury, or learning disability.</w:t>
      </w:r>
    </w:p>
    <w:p>
      <w:pPr>
        <w:spacing w:after="40"/>
      </w:pPr>
      <w:r>
        <w:rPr>
          <w:b/>
          <w:sz w:val="22"/>
        </w:rPr>
        <w:t xml:space="preserve">Safety: </w:t>
      </w:r>
      <w:r>
        <w:rPr>
          <w:sz w:val="22"/>
        </w:rPr>
        <w:t>No emergency room visits or police contact in the past six months, no legal issues, and has not been threatened or hurt. Nobody pressures or tricks this person into anything, and there have been no risky exchanges for money, drugs, or a place to stay.</w:t>
      </w:r>
    </w:p>
    <w:p>
      <w:pPr>
        <w:spacing w:after="40"/>
      </w:pPr>
      <w:r>
        <w:rPr>
          <w:b/>
          <w:sz w:val="22"/>
        </w:rPr>
        <w:t xml:space="preserve">Family and social ties: </w:t>
      </w:r>
      <w:r>
        <w:rPr>
          <w:sz w:val="22"/>
        </w:rPr>
        <w:t>A sibling who helps with paperwork and drives to appointments. No children.</w:t>
      </w:r>
    </w:p>
    <w:p>
      <w:pPr>
        <w:spacing w:after="40"/>
      </w:pPr>
      <w:r>
        <w:rPr>
          <w:b/>
          <w:sz w:val="22"/>
        </w:rPr>
        <w:t xml:space="preserve">A typical day: </w:t>
      </w:r>
      <w:r>
        <w:rPr>
          <w:sz w:val="22"/>
        </w:rPr>
        <w:t>Two early shifts a week, then long recovery days. Sits with other residents in the afternoons and helps them fill in forms, which is the part of the week described as good.</w:t>
      </w:r>
    </w:p>
    <w:p>
      <w:pPr>
        <w:spacing w:after="40"/>
      </w:pPr>
      <w:r>
        <w:rPr>
          <w:b/>
          <w:sz w:val="22"/>
        </w:rPr>
        <w:t xml:space="preserve">Goals: </w:t>
      </w:r>
      <w:r>
        <w:rPr>
          <w:sz w:val="22"/>
        </w:rPr>
        <w:t>Get the disability decision, renew the nursing-assistant license, and stop needing the shelter, in that order.</w:t>
      </w:r>
    </w:p>
    <w:p>
      <w:pPr>
        <w:spacing w:after="40"/>
      </w:pPr>
      <w:r>
        <w:rPr>
          <w:b/>
          <w:sz w:val="22"/>
        </w:rPr>
        <w:t xml:space="preserve">Service history: </w:t>
      </w:r>
      <w:r>
        <w:rPr>
          <w:sz w:val="22"/>
        </w:rPr>
        <w:t>A shelter nurse checks blood pressure weekly and has been trying for a month to get the prescription refilled.</w:t>
      </w:r>
    </w:p>
    <w:p>
      <w:pPr>
        <w:spacing w:after="40"/>
      </w:pPr>
      <w:r>
        <w:rPr>
          <w:b/>
          <w:sz w:val="22"/>
        </w:rPr>
        <w:t xml:space="preserve">Presentation in the interview: </w:t>
      </w:r>
      <w:r>
        <w:rPr>
          <w:sz w:val="22"/>
        </w:rPr>
        <w:t>Warm and chatty about other people, deflecting when asked about their own health. Minimizes symptoms with 'it's manageable.'</w:t>
      </w:r>
    </w:p>
    <w:p>
      <w:pPr>
        <w:spacing w:after="240"/>
      </w:pPr>
      <w:r>
        <w:rPr>
          <w:b w:val="0"/>
          <w:i w:val="0"/>
          <w:sz w:val="20"/>
        </w:rPr>
        <w:t>VI-SPDAT: 3 / 17, Low priority. Items met: Cannot meet basic needs (washing, meals); Physical health condition (chronic illness, disability, pregnancy, HIV); Not taking, or selling, prescribed medication</w:t>
      </w:r>
    </w:p>
    <w:p>
      <w:pPr>
        <w:spacing w:after="40"/>
      </w:pPr>
      <w:r>
        <w:rPr>
          <w:b/>
          <w:i w:val="0"/>
          <w:sz w:val="24"/>
        </w:rPr>
        <w:t>P08  Retired bus mechanic</w:t>
      </w:r>
    </w:p>
    <w:p>
      <w:pPr>
        <w:spacing w:after="80"/>
      </w:pPr>
      <w:r>
        <w:rPr>
          <w:b w:val="0"/>
          <w:i/>
          <w:sz w:val="22"/>
        </w:rPr>
        <w:t>Age 62. Gender: Male. Race: Black, African American, or African. Location: Los Angeles, California.</w:t>
      </w:r>
    </w:p>
    <w:p>
      <w:pPr>
        <w:spacing w:after="40"/>
      </w:pPr>
      <w:r>
        <w:rPr>
          <w:b/>
          <w:sz w:val="22"/>
        </w:rPr>
        <w:t xml:space="preserve">Work and education: </w:t>
      </w:r>
      <w:r>
        <w:rPr>
          <w:sz w:val="22"/>
        </w:rPr>
        <w:t>Forty years as a long-distance bus mechanic, the last fifteen as a shift lead. Keeps a framed union card in a bag.</w:t>
      </w:r>
    </w:p>
    <w:p>
      <w:pPr>
        <w:spacing w:after="40"/>
      </w:pPr>
      <w:r>
        <w:rPr>
          <w:b/>
          <w:sz w:val="22"/>
        </w:rPr>
        <w:t xml:space="preserve">Path into homelessness: </w:t>
      </w:r>
      <w:r>
        <w:rPr>
          <w:sz w:val="22"/>
        </w:rPr>
        <w:t>The building was sold and the new owner did not renew a long tenancy. Forty years in the trade did not leave savings after a divorce settlement. Abuse or trauma did not cause this homelessness.</w:t>
      </w:r>
    </w:p>
    <w:p>
      <w:pPr>
        <w:spacing w:after="40"/>
      </w:pPr>
      <w:r>
        <w:rPr>
          <w:b/>
          <w:sz w:val="22"/>
        </w:rPr>
        <w:t xml:space="preserve">Current housing: </w:t>
      </w:r>
      <w:r>
        <w:rPr>
          <w:sz w:val="22"/>
        </w:rPr>
        <w:t>Sleeping outdoors under a highway overpass, continuously for fourteen months. First time without housing.</w:t>
      </w:r>
    </w:p>
    <w:p>
      <w:pPr>
        <w:spacing w:after="40"/>
      </w:pPr>
      <w:r>
        <w:rPr>
          <w:b/>
          <w:sz w:val="22"/>
        </w:rPr>
        <w:t xml:space="preserve">Finances: </w:t>
      </w:r>
      <w:r>
        <w:rPr>
          <w:sz w:val="22"/>
        </w:rPr>
        <w:t>About $1,040 a month in pension and Social Security, which does not cover local rents. No debt; saves methodically in cash.</w:t>
      </w:r>
    </w:p>
    <w:p>
      <w:pPr>
        <w:spacing w:after="40"/>
      </w:pPr>
      <w:r>
        <w:rPr>
          <w:b/>
          <w:sz w:val="22"/>
        </w:rPr>
        <w:t xml:space="preserve">Health: </w:t>
      </w:r>
      <w:r>
        <w:rPr>
          <w:sz w:val="22"/>
        </w:rPr>
        <w:t>No health conditions or prescriptions. Does not drink or use drugs. Showers and eats at a drop-in center and manages daily needs independently. No mental health condition, head injury, or learning disability.</w:t>
      </w:r>
    </w:p>
    <w:p>
      <w:pPr>
        <w:spacing w:after="40"/>
      </w:pPr>
      <w:r>
        <w:rPr>
          <w:b/>
          <w:sz w:val="22"/>
        </w:rPr>
        <w:t xml:space="preserve">Safety: </w:t>
      </w:r>
      <w:r>
        <w:rPr>
          <w:sz w:val="22"/>
        </w:rPr>
        <w:t>No emergency room visits, police contact, or legal issues. Has not been threatened or attacked. Nobody pressures or tricks this person into anything, and there have been no risky exchanges for money, drugs, or a place to stay.</w:t>
      </w:r>
    </w:p>
    <w:p>
      <w:pPr>
        <w:spacing w:after="40"/>
      </w:pPr>
      <w:r>
        <w:rPr>
          <w:b/>
          <w:sz w:val="22"/>
        </w:rPr>
        <w:t xml:space="preserve">Family and social ties: </w:t>
      </w:r>
      <w:r>
        <w:rPr>
          <w:sz w:val="22"/>
        </w:rPr>
        <w:t>Three grown children, in touch by phone at holidays. A grandchild who mails letters to a general-delivery address, and the letters are answered the same day.</w:t>
      </w:r>
    </w:p>
    <w:p>
      <w:pPr>
        <w:spacing w:after="40"/>
      </w:pPr>
      <w:r>
        <w:rPr>
          <w:b/>
          <w:sz w:val="22"/>
        </w:rPr>
        <w:t xml:space="preserve">A typical day: </w:t>
      </w:r>
      <w:r>
        <w:rPr>
          <w:sz w:val="22"/>
        </w:rPr>
        <w:t>Breaks camp at first light so the site is not noticed, reads at the library until noon, then the drop-in center for a meal and a shower. Keeps to a strict schedule and looks forward to the library hours.</w:t>
      </w:r>
    </w:p>
    <w:p>
      <w:pPr>
        <w:spacing w:after="40"/>
      </w:pPr>
      <w:r>
        <w:rPr>
          <w:b/>
          <w:sz w:val="22"/>
        </w:rPr>
        <w:t xml:space="preserve">Goals: </w:t>
      </w:r>
      <w:r>
        <w:rPr>
          <w:sz w:val="22"/>
        </w:rPr>
        <w:t>Senior housing. Is on two waiting lists and calls monthly to confirm the place on each.</w:t>
      </w:r>
    </w:p>
    <w:p>
      <w:pPr>
        <w:spacing w:after="40"/>
      </w:pPr>
      <w:r>
        <w:rPr>
          <w:b/>
          <w:sz w:val="22"/>
        </w:rPr>
        <w:t xml:space="preserve">Service history: </w:t>
      </w:r>
      <w:r>
        <w:rPr>
          <w:sz w:val="22"/>
        </w:rPr>
        <w:t>Registered with the coordinated entry system fourteen months ago and has not been contacted since.</w:t>
      </w:r>
    </w:p>
    <w:p>
      <w:pPr>
        <w:spacing w:after="40"/>
      </w:pPr>
      <w:r>
        <w:rPr>
          <w:b/>
          <w:sz w:val="22"/>
        </w:rPr>
        <w:t xml:space="preserve">Presentation in the interview: </w:t>
      </w:r>
      <w:r>
        <w:rPr>
          <w:sz w:val="22"/>
        </w:rPr>
        <w:t>Courteous and precise, with a mechanic's habit of explaining systems. Declines offers of help more than once before accepting.</w:t>
      </w:r>
    </w:p>
    <w:p>
      <w:pPr>
        <w:spacing w:after="240"/>
      </w:pPr>
      <w:r>
        <w:rPr>
          <w:b w:val="0"/>
          <w:i w:val="0"/>
          <w:sz w:val="20"/>
        </w:rPr>
        <w:t>VI-SPDAT: 3 / 17, Low priority. Items met: Age 60 or older; Sleeping somewhere other than a shelter or transitional housing; Homeless 1+ year continuously or 4+ episodes in 3 years</w:t>
      </w:r>
    </w:p>
    <w:p>
      <w:pPr>
        <w:spacing w:after="40"/>
      </w:pPr>
      <w:r>
        <w:rPr>
          <w:b/>
          <w:i w:val="0"/>
          <w:sz w:val="24"/>
        </w:rPr>
        <w:t>P09  Laid-off call-center supervisor</w:t>
      </w:r>
    </w:p>
    <w:p>
      <w:pPr>
        <w:spacing w:after="80"/>
      </w:pPr>
      <w:r>
        <w:rPr>
          <w:b w:val="0"/>
          <w:i/>
          <w:sz w:val="22"/>
        </w:rPr>
        <w:t>Age 36. Gender: Female. Race: American Indian, Alaska Native, or Indigenous. Location: New York City, New York.</w:t>
      </w:r>
    </w:p>
    <w:p>
      <w:pPr>
        <w:spacing w:after="40"/>
      </w:pPr>
      <w:r>
        <w:rPr>
          <w:b/>
          <w:sz w:val="22"/>
        </w:rPr>
        <w:t xml:space="preserve">Work and education: </w:t>
      </w:r>
      <w:r>
        <w:rPr>
          <w:sz w:val="22"/>
        </w:rPr>
        <w:t>Call-center supervisor for six years, promoted twice, until the site closed. Some college, no degree.</w:t>
      </w:r>
    </w:p>
    <w:p>
      <w:pPr>
        <w:spacing w:after="40"/>
      </w:pPr>
      <w:r>
        <w:rPr>
          <w:b/>
          <w:sz w:val="22"/>
        </w:rPr>
        <w:t xml:space="preserve">Path into homelessness: </w:t>
      </w:r>
      <w:r>
        <w:rPr>
          <w:sz w:val="22"/>
        </w:rPr>
        <w:t>Six months of applications after the closure, then eviction. Moved between friends' couches until the invitations stopped. Abuse or trauma did not cause this homelessness.</w:t>
      </w:r>
    </w:p>
    <w:p>
      <w:pPr>
        <w:spacing w:after="40"/>
      </w:pPr>
      <w:r>
        <w:rPr>
          <w:b/>
          <w:sz w:val="22"/>
        </w:rPr>
        <w:t xml:space="preserve">Current housing: </w:t>
      </w:r>
      <w:r>
        <w:rPr>
          <w:sz w:val="22"/>
        </w:rPr>
        <w:t>Staying in an emergency shelter for five months. This is the first time without housing.</w:t>
      </w:r>
    </w:p>
    <w:p>
      <w:pPr>
        <w:spacing w:after="40"/>
      </w:pPr>
      <w:r>
        <w:rPr>
          <w:b/>
          <w:sz w:val="22"/>
        </w:rPr>
        <w:t xml:space="preserve">Finances: </w:t>
      </w:r>
      <w:r>
        <w:rPr>
          <w:sz w:val="22"/>
        </w:rPr>
        <w:t>No income. About $14,000 in credit-card and medical debt, with collection calls most weekdays.</w:t>
      </w:r>
    </w:p>
    <w:p>
      <w:pPr>
        <w:spacing w:after="40"/>
      </w:pPr>
      <w:r>
        <w:rPr>
          <w:b/>
          <w:sz w:val="22"/>
        </w:rPr>
        <w:t xml:space="preserve">Health: </w:t>
      </w:r>
      <w:r>
        <w:rPr>
          <w:sz w:val="22"/>
        </w:rPr>
        <w:t>No chronic health conditions. An antibiotic prescribed after a dental abscess was never filled. Does not drink or use drugs, and keeps clean and fed without difficulty. No mental health condition, head injury, or learning disability.</w:t>
      </w:r>
    </w:p>
    <w:p>
      <w:pPr>
        <w:spacing w:after="40"/>
      </w:pPr>
      <w:r>
        <w:rPr>
          <w:b/>
          <w:sz w:val="22"/>
        </w:rPr>
        <w:t xml:space="preserve">Safety: </w:t>
      </w:r>
      <w:r>
        <w:rPr>
          <w:sz w:val="22"/>
        </w:rPr>
        <w:t>Four emergency room contacts in six months: two after a bicycle collision, one for the dental abscess, and one ambulance ride after fainting in a line. No police contact or legal issues, and has not been threatened or attacked. Nobody pressures or tricks this person into anything, and there have been no risky exchanges for money, drugs, or a place to stay.</w:t>
      </w:r>
    </w:p>
    <w:p>
      <w:pPr>
        <w:spacing w:after="40"/>
      </w:pPr>
      <w:r>
        <w:rPr>
          <w:b/>
          <w:sz w:val="22"/>
        </w:rPr>
        <w:t xml:space="preserve">Family and social ties: </w:t>
      </w:r>
      <w:r>
        <w:rPr>
          <w:sz w:val="22"/>
        </w:rPr>
        <w:t>Estranged from parents. A former partner who still texts occasionally. No children.</w:t>
      </w:r>
    </w:p>
    <w:p>
      <w:pPr>
        <w:spacing w:after="40"/>
      </w:pPr>
      <w:r>
        <w:rPr>
          <w:b/>
          <w:sz w:val="22"/>
        </w:rPr>
        <w:t xml:space="preserve">A typical day: </w:t>
      </w:r>
      <w:r>
        <w:rPr>
          <w:sz w:val="22"/>
        </w:rPr>
        <w:t>Sleeps through the morning, spends the afternoon dodging collection calls, and returns to the shelter at the last minute before curfew. Cannot name anything in the week that feels worthwhile.</w:t>
      </w:r>
    </w:p>
    <w:p>
      <w:pPr>
        <w:spacing w:after="40"/>
      </w:pPr>
      <w:r>
        <w:rPr>
          <w:b/>
          <w:sz w:val="22"/>
        </w:rPr>
        <w:t xml:space="preserve">Goals: </w:t>
      </w:r>
      <w:r>
        <w:rPr>
          <w:sz w:val="22"/>
        </w:rPr>
        <w:t>Wants the debt to stop first, and cannot see past it to a job or an apartment.</w:t>
      </w:r>
    </w:p>
    <w:p>
      <w:pPr>
        <w:spacing w:after="40"/>
      </w:pPr>
      <w:r>
        <w:rPr>
          <w:b/>
          <w:sz w:val="22"/>
        </w:rPr>
        <w:t xml:space="preserve">Service history: </w:t>
      </w:r>
      <w:r>
        <w:rPr>
          <w:sz w:val="22"/>
        </w:rPr>
        <w:t>Booked a debt-counseling appointment twice and missed both.</w:t>
      </w:r>
    </w:p>
    <w:p>
      <w:pPr>
        <w:spacing w:after="40"/>
      </w:pPr>
      <w:r>
        <w:rPr>
          <w:b/>
          <w:sz w:val="22"/>
        </w:rPr>
        <w:t xml:space="preserve">Presentation in the interview: </w:t>
      </w:r>
      <w:r>
        <w:rPr>
          <w:sz w:val="22"/>
        </w:rPr>
        <w:t>Guarded and self-deprecating. Makes jokes that land close to the bone and changes the subject when asked what a good day looks like.</w:t>
      </w:r>
    </w:p>
    <w:p>
      <w:pPr>
        <w:spacing w:after="240"/>
      </w:pPr>
      <w:r>
        <w:rPr>
          <w:b w:val="0"/>
          <w:i w:val="0"/>
          <w:sz w:val="20"/>
        </w:rPr>
        <w:t>VI-SPDAT: 4 / 17, Medium priority. Items met: 4+ emergency service contacts in 6 months; No regular income, or owes money; No meaningful daily activity; Not taking, or selling, prescribed medication</w:t>
      </w:r>
    </w:p>
    <w:p>
      <w:pPr>
        <w:spacing w:after="40"/>
      </w:pPr>
      <w:r>
        <w:rPr>
          <w:b/>
          <w:i w:val="0"/>
          <w:sz w:val="24"/>
        </w:rPr>
        <w:t>P10  Auto-body painter, robbed</w:t>
      </w:r>
    </w:p>
    <w:p>
      <w:pPr>
        <w:spacing w:after="80"/>
      </w:pPr>
      <w:r>
        <w:rPr>
          <w:b w:val="0"/>
          <w:i/>
          <w:sz w:val="22"/>
        </w:rPr>
        <w:t>Age 45. Gender: Male. Race: White. Location: Cincinnati, Ohio.</w:t>
      </w:r>
    </w:p>
    <w:p>
      <w:pPr>
        <w:spacing w:after="40"/>
      </w:pPr>
      <w:r>
        <w:rPr>
          <w:b/>
          <w:sz w:val="22"/>
        </w:rPr>
        <w:t xml:space="preserve">Work and education: </w:t>
      </w:r>
      <w:r>
        <w:rPr>
          <w:sz w:val="22"/>
        </w:rPr>
        <w:t>Auto-body painter for eighteen years, known for custom work. Trained on the job and never held a certificate.</w:t>
      </w:r>
    </w:p>
    <w:p>
      <w:pPr>
        <w:spacing w:after="40"/>
      </w:pPr>
      <w:r>
        <w:rPr>
          <w:b/>
          <w:sz w:val="22"/>
        </w:rPr>
        <w:t xml:space="preserve">Path into homelessness: </w:t>
      </w:r>
      <w:r>
        <w:rPr>
          <w:sz w:val="22"/>
        </w:rPr>
        <w:t>A violent robbery outside a bus depot on the way home from a shift. Six weeks off with the injuries, the shop lost its lease in the same period, and the rent went unpaid. Names the robbery as what started this period of homelessness. No relationship breakdown or family conflict played a part.</w:t>
      </w:r>
    </w:p>
    <w:p>
      <w:pPr>
        <w:spacing w:after="40"/>
      </w:pPr>
      <w:r>
        <w:rPr>
          <w:b/>
          <w:sz w:val="22"/>
        </w:rPr>
        <w:t xml:space="preserve">Current housing: </w:t>
      </w:r>
      <w:r>
        <w:rPr>
          <w:sz w:val="22"/>
        </w:rPr>
        <w:t>Sleeping outdoors, homeless continuously for eighteen months.</w:t>
      </w:r>
    </w:p>
    <w:p>
      <w:pPr>
        <w:spacing w:after="40"/>
      </w:pPr>
      <w:r>
        <w:rPr>
          <w:b/>
          <w:sz w:val="22"/>
        </w:rPr>
        <w:t xml:space="preserve">Finances: </w:t>
      </w:r>
      <w:r>
        <w:rPr>
          <w:sz w:val="22"/>
        </w:rPr>
        <w:t>Scrap-metal collecting brings in $50 to $150 a week. Roughly $3,000 in old utility and phone bills in collections.</w:t>
      </w:r>
    </w:p>
    <w:p>
      <w:pPr>
        <w:spacing w:after="40"/>
      </w:pPr>
      <w:r>
        <w:rPr>
          <w:b/>
          <w:sz w:val="22"/>
        </w:rPr>
        <w:t xml:space="preserve">Health: </w:t>
      </w:r>
      <w:r>
        <w:rPr>
          <w:sz w:val="22"/>
        </w:rPr>
        <w:t>The robbery injuries have healed and there are no ongoing conditions or prescriptions. Does not drink or use drugs. Washes at a drop-in center. No mental health condition, head injury, or learning disability.</w:t>
      </w:r>
    </w:p>
    <w:p>
      <w:pPr>
        <w:spacing w:after="40"/>
      </w:pPr>
      <w:r>
        <w:rPr>
          <w:b/>
          <w:sz w:val="22"/>
        </w:rPr>
        <w:t xml:space="preserve">Safety: </w:t>
      </w:r>
      <w:r>
        <w:rPr>
          <w:sz w:val="22"/>
        </w:rPr>
        <w:t>Has not been attacked or threatened since becoming homeless. No emergency room visits or police contact in the past six months, and no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A sibling in the same city who has offered a couch in an overcrowded household. No children.</w:t>
      </w:r>
    </w:p>
    <w:p>
      <w:pPr>
        <w:spacing w:after="40"/>
      </w:pPr>
      <w:r>
        <w:rPr>
          <w:b/>
          <w:sz w:val="22"/>
        </w:rPr>
        <w:t xml:space="preserve">A typical day: </w:t>
      </w:r>
      <w:r>
        <w:rPr>
          <w:sz w:val="22"/>
        </w:rPr>
        <w:t>Collects scrap on a fixed route that avoids the bus depot entirely and weighs in at a yard on Fridays. Sketches custom paint designs in a notebook most evenings and calls it the best part of the day.</w:t>
      </w:r>
    </w:p>
    <w:p>
      <w:pPr>
        <w:spacing w:after="40"/>
      </w:pPr>
      <w:r>
        <w:rPr>
          <w:b/>
          <w:sz w:val="22"/>
        </w:rPr>
        <w:t xml:space="preserve">Goals: </w:t>
      </w:r>
      <w:r>
        <w:rPr>
          <w:sz w:val="22"/>
        </w:rPr>
        <w:t>Wants to return to spray work but has not been able to walk into a shop and ask.</w:t>
      </w:r>
    </w:p>
    <w:p>
      <w:pPr>
        <w:spacing w:after="40"/>
      </w:pPr>
      <w:r>
        <w:rPr>
          <w:b/>
          <w:sz w:val="22"/>
        </w:rPr>
        <w:t xml:space="preserve">Service history: </w:t>
      </w:r>
      <w:r>
        <w:rPr>
          <w:sz w:val="22"/>
        </w:rPr>
        <w:t>Declined a victim-services referral at the hospital. No agency contact since.</w:t>
      </w:r>
    </w:p>
    <w:p>
      <w:pPr>
        <w:spacing w:after="40"/>
      </w:pPr>
      <w:r>
        <w:rPr>
          <w:b/>
          <w:sz w:val="22"/>
        </w:rPr>
        <w:t xml:space="preserve">Presentation in the interview: </w:t>
      </w:r>
      <w:r>
        <w:rPr>
          <w:sz w:val="22"/>
        </w:rPr>
        <w:t>Watchful. Sits facing the door, gives short answers at first, and warms up only once the questions move away from the robbery.</w:t>
      </w:r>
    </w:p>
    <w:p>
      <w:pPr>
        <w:spacing w:after="240"/>
      </w:pPr>
      <w:r>
        <w:rPr>
          <w:b w:val="0"/>
          <w:i w:val="0"/>
          <w:sz w:val="20"/>
        </w:rPr>
        <w:t>VI-SPDAT: 4 / 17, Medium priority. Items met: Sleeping somewhere other than a shelter or transitional housing; Homeless 1+ year continuously or 4+ episodes in 3 years; No regular income, or owes money; Homeless because of abuse or trauma</w:t>
      </w:r>
    </w:p>
    <w:p>
      <w:pPr>
        <w:spacing w:after="40"/>
      </w:pPr>
      <w:r>
        <w:rPr>
          <w:b/>
          <w:i w:val="0"/>
          <w:sz w:val="24"/>
        </w:rPr>
        <w:t>P11  Upholsterer with arthritis</w:t>
      </w:r>
    </w:p>
    <w:p>
      <w:pPr>
        <w:spacing w:after="80"/>
      </w:pPr>
      <w:r>
        <w:rPr>
          <w:b w:val="0"/>
          <w:i/>
          <w:sz w:val="22"/>
        </w:rPr>
        <w:t>Age 64. Gender: Female. Race: Asian or Asian American. Location: New York City, New York.</w:t>
      </w:r>
    </w:p>
    <w:p>
      <w:pPr>
        <w:spacing w:after="40"/>
      </w:pPr>
      <w:r>
        <w:rPr>
          <w:b/>
          <w:sz w:val="22"/>
        </w:rPr>
        <w:t xml:space="preserve">Work and education: </w:t>
      </w:r>
      <w:r>
        <w:rPr>
          <w:sz w:val="22"/>
        </w:rPr>
        <w:t>Ran a small upholstery business for twenty-five years. Apprenticeship-trained, and still particular about stitching.</w:t>
      </w:r>
    </w:p>
    <w:p>
      <w:pPr>
        <w:spacing w:after="40"/>
      </w:pPr>
      <w:r>
        <w:rPr>
          <w:b/>
          <w:sz w:val="22"/>
        </w:rPr>
        <w:t xml:space="preserve">Path into homelessness: </w:t>
      </w:r>
      <w:r>
        <w:rPr>
          <w:sz w:val="22"/>
        </w:rPr>
        <w:t>Arthritis ended the work. The workshop lease and the apartment went together, and Social Security did not cover the rent that followed. No relationship breakdown or family conflict played a part. Abuse or trauma did not cause this homelessness.</w:t>
      </w:r>
    </w:p>
    <w:p>
      <w:pPr>
        <w:spacing w:after="40"/>
      </w:pPr>
      <w:r>
        <w:rPr>
          <w:b/>
          <w:sz w:val="22"/>
        </w:rPr>
        <w:t xml:space="preserve">Current housing: </w:t>
      </w:r>
      <w:r>
        <w:rPr>
          <w:sz w:val="22"/>
        </w:rPr>
        <w:t>Sleeping in a vehicle for four months. This is the first time without housing.</w:t>
      </w:r>
    </w:p>
    <w:p>
      <w:pPr>
        <w:spacing w:after="40"/>
      </w:pPr>
      <w:r>
        <w:rPr>
          <w:b/>
          <w:sz w:val="22"/>
        </w:rPr>
        <w:t xml:space="preserve">Finances: </w:t>
      </w:r>
      <w:r>
        <w:rPr>
          <w:sz w:val="22"/>
        </w:rPr>
        <w:t>About $1,190 a month in Social Security and no debt, but rent on a one-bedroom rose past what the check covers.</w:t>
      </w:r>
    </w:p>
    <w:p>
      <w:pPr>
        <w:spacing w:after="40"/>
      </w:pPr>
      <w:r>
        <w:rPr>
          <w:b/>
          <w:sz w:val="22"/>
        </w:rPr>
        <w:t xml:space="preserve">Health: </w:t>
      </w:r>
      <w:r>
        <w:rPr>
          <w:sz w:val="22"/>
        </w:rPr>
        <w:t>Advanced arthritis in both hands and a hip injury from a fall limit what can be done in a day. Bathing, laundry, and dressing are difficult, and the vehicle has no facilities. Takes prescribed pain medication as directed. Does not drink or use drugs. No mental health condition, head injury, or learning disability.</w:t>
      </w:r>
    </w:p>
    <w:p>
      <w:pPr>
        <w:spacing w:after="40"/>
      </w:pPr>
      <w:r>
        <w:rPr>
          <w:b/>
          <w:sz w:val="22"/>
        </w:rPr>
        <w:t xml:space="preserve">Safety: </w:t>
      </w:r>
      <w:r>
        <w:rPr>
          <w:sz w:val="22"/>
        </w:rPr>
        <w:t>No emergency room visits, police contact, or legal issues. Has not been threatened or attacked. Nobody pressures or tricks this person into anything, and there have been no risky exchanges for money, drugs, or a place to stay.</w:t>
      </w:r>
    </w:p>
    <w:p>
      <w:pPr>
        <w:spacing w:after="40"/>
      </w:pPr>
      <w:r>
        <w:rPr>
          <w:b/>
          <w:sz w:val="22"/>
        </w:rPr>
        <w:t xml:space="preserve">Family and social ties: </w:t>
      </w:r>
      <w:r>
        <w:rPr>
          <w:sz w:val="22"/>
        </w:rPr>
        <w:t>One adult child who lives abroad, with weekly video calls from a library computer. A long-time friend who stores the tools in a garage.</w:t>
      </w:r>
    </w:p>
    <w:p>
      <w:pPr>
        <w:spacing w:after="40"/>
      </w:pPr>
      <w:r>
        <w:rPr>
          <w:b/>
          <w:sz w:val="22"/>
        </w:rPr>
        <w:t xml:space="preserve">A typical day: </w:t>
      </w:r>
      <w:r>
        <w:rPr>
          <w:sz w:val="22"/>
        </w:rPr>
        <w:t>Parks behind a supermarket that tolerates it, uses the library computers for the weekly call, and spends afternoons at a senior center playing cards, which is looked forward to all week.</w:t>
      </w:r>
    </w:p>
    <w:p>
      <w:pPr>
        <w:spacing w:after="40"/>
      </w:pPr>
      <w:r>
        <w:rPr>
          <w:b/>
          <w:sz w:val="22"/>
        </w:rPr>
        <w:t xml:space="preserve">Goals: </w:t>
      </w:r>
      <w:r>
        <w:rPr>
          <w:sz w:val="22"/>
        </w:rPr>
        <w:t>A ground-floor unit with a bathtub rather than a shower. Applications are in with two housing authorities.</w:t>
      </w:r>
    </w:p>
    <w:p>
      <w:pPr>
        <w:spacing w:after="40"/>
      </w:pPr>
      <w:r>
        <w:rPr>
          <w:b/>
          <w:sz w:val="22"/>
        </w:rPr>
        <w:t xml:space="preserve">Service history: </w:t>
      </w:r>
      <w:r>
        <w:rPr>
          <w:sz w:val="22"/>
        </w:rPr>
        <w:t>A senior-services caseworker visits monthly. The relationship is warm, but the housing list has not moved.</w:t>
      </w:r>
    </w:p>
    <w:p>
      <w:pPr>
        <w:spacing w:after="40"/>
      </w:pPr>
      <w:r>
        <w:rPr>
          <w:b/>
          <w:sz w:val="22"/>
        </w:rPr>
        <w:t xml:space="preserve">Presentation in the interview: </w:t>
      </w:r>
      <w:r>
        <w:rPr>
          <w:sz w:val="22"/>
        </w:rPr>
        <w:t>Dry humor and strong opinions about craftsmanship. Deeply reluctant to be seen as needing care, and describes difficulties as 'slowing down.'</w:t>
      </w:r>
    </w:p>
    <w:p>
      <w:pPr>
        <w:spacing w:after="240"/>
      </w:pPr>
      <w:r>
        <w:rPr>
          <w:b w:val="0"/>
          <w:i w:val="0"/>
          <w:sz w:val="20"/>
        </w:rPr>
        <w:t>VI-SPDAT: 4 / 17, Medium priority. Items met: Age 60 or older; Sleeping somewhere other than a shelter or transitional housing; Cannot meet basic needs (washing, meals); Physical health condition (chronic illness, disability, pregnancy, HIV)</w:t>
      </w:r>
    </w:p>
    <w:p>
      <w:pPr>
        <w:spacing w:after="40"/>
      </w:pPr>
      <w:r>
        <w:rPr>
          <w:b/>
          <w:i w:val="0"/>
          <w:sz w:val="24"/>
        </w:rPr>
        <w:t>P12  Dental assistant who left a partner</w:t>
      </w:r>
    </w:p>
    <w:p>
      <w:pPr>
        <w:spacing w:after="80"/>
      </w:pPr>
      <w:r>
        <w:rPr>
          <w:b w:val="0"/>
          <w:i/>
          <w:sz w:val="22"/>
        </w:rPr>
        <w:t>Age 33. Gender: Male. Race: Hispanic/Latino/e/a. Location: Chicago, Illinois.</w:t>
      </w:r>
    </w:p>
    <w:p>
      <w:pPr>
        <w:spacing w:after="40"/>
      </w:pPr>
      <w:r>
        <w:rPr>
          <w:b/>
          <w:sz w:val="22"/>
        </w:rPr>
        <w:t xml:space="preserve">Work and education: </w:t>
      </w:r>
      <w:r>
        <w:rPr>
          <w:sz w:val="22"/>
        </w:rPr>
        <w:t>Dental assistant; completed a certificate program, then five years at the same practice with a good record.</w:t>
      </w:r>
    </w:p>
    <w:p>
      <w:pPr>
        <w:spacing w:after="40"/>
      </w:pPr>
      <w:r>
        <w:rPr>
          <w:b/>
          <w:sz w:val="22"/>
        </w:rPr>
        <w:t xml:space="preserve">Path into homelessness: </w:t>
      </w:r>
      <w:r>
        <w:rPr>
          <w:sz w:val="22"/>
        </w:rPr>
        <w:t>Left an abusive partner in the middle of the night after an escalation, drove four hours, and has not gone back for belongings or the job. Names the abuse as the cause of this period of homelessness.</w:t>
      </w:r>
    </w:p>
    <w:p>
      <w:pPr>
        <w:spacing w:after="40"/>
      </w:pPr>
      <w:r>
        <w:rPr>
          <w:b/>
          <w:sz w:val="22"/>
        </w:rPr>
        <w:t xml:space="preserve">Current housing: </w:t>
      </w:r>
      <w:r>
        <w:rPr>
          <w:sz w:val="22"/>
        </w:rPr>
        <w:t>Sleeping in their car for two months. This is the first time without housing.</w:t>
      </w:r>
    </w:p>
    <w:p>
      <w:pPr>
        <w:spacing w:after="40"/>
      </w:pPr>
      <w:r>
        <w:rPr>
          <w:b/>
          <w:sz w:val="22"/>
        </w:rPr>
        <w:t xml:space="preserve">Finances: </w:t>
      </w:r>
      <w:r>
        <w:rPr>
          <w:sz w:val="22"/>
        </w:rPr>
        <w:t>No current income and no access to the joint account. About $6,800 owed on a shared credit card the former partner continues to use.</w:t>
      </w:r>
    </w:p>
    <w:p>
      <w:pPr>
        <w:spacing w:after="40"/>
      </w:pPr>
      <w:r>
        <w:rPr>
          <w:b/>
          <w:sz w:val="22"/>
        </w:rPr>
        <w:t xml:space="preserve">Health: </w:t>
      </w:r>
      <w:r>
        <w:rPr>
          <w:sz w:val="22"/>
        </w:rPr>
        <w:t>A chronic stomach condition that worsened over the past year. No prescriptions. Does not drink or use drugs, and keeps clean using a gym pass. No mental health condition, head injury, or learning disability.</w:t>
      </w:r>
    </w:p>
    <w:p>
      <w:pPr>
        <w:spacing w:after="40"/>
      </w:pPr>
      <w:r>
        <w:rPr>
          <w:b/>
          <w:sz w:val="22"/>
        </w:rPr>
        <w:t xml:space="preserve">Safety: </w:t>
      </w:r>
      <w:r>
        <w:rPr>
          <w:sz w:val="22"/>
        </w:rPr>
        <w:t>Has not been attacked or threatened since leaving. No emergency room visits, police contact, or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No children. A college friend two hours away is the only person who knows the situation.</w:t>
      </w:r>
    </w:p>
    <w:p>
      <w:pPr>
        <w:spacing w:after="40"/>
      </w:pPr>
      <w:r>
        <w:rPr>
          <w:b/>
          <w:sz w:val="22"/>
        </w:rPr>
        <w:t xml:space="preserve">A typical day: </w:t>
      </w:r>
      <w:r>
        <w:rPr>
          <w:sz w:val="22"/>
        </w:rPr>
        <w:t>Rotates the car between three lots, checks a prepaid phone for messages from the friend, and runs most mornings, the one routine kept from before and the thing that keeps them steady.</w:t>
      </w:r>
    </w:p>
    <w:p>
      <w:pPr>
        <w:spacing w:after="40"/>
      </w:pPr>
      <w:r>
        <w:rPr>
          <w:b/>
          <w:sz w:val="22"/>
        </w:rPr>
        <w:t xml:space="preserve">Goals: </w:t>
      </w:r>
      <w:r>
        <w:rPr>
          <w:sz w:val="22"/>
        </w:rPr>
        <w:t>A license in a new state and a practice that does not appear in any shared record. Is afraid of being located.</w:t>
      </w:r>
    </w:p>
    <w:p>
      <w:pPr>
        <w:spacing w:after="40"/>
      </w:pPr>
      <w:r>
        <w:rPr>
          <w:b/>
          <w:sz w:val="22"/>
        </w:rPr>
        <w:t xml:space="preserve">Service history: </w:t>
      </w:r>
      <w:r>
        <w:rPr>
          <w:sz w:val="22"/>
        </w:rPr>
        <w:t>Has avoided domestic-violence services for fear the record could be traced, and has not filed a police report.</w:t>
      </w:r>
    </w:p>
    <w:p>
      <w:pPr>
        <w:spacing w:after="40"/>
      </w:pPr>
      <w:r>
        <w:rPr>
          <w:b/>
          <w:sz w:val="22"/>
        </w:rPr>
        <w:t xml:space="preserve">Presentation in the interview: </w:t>
      </w:r>
      <w:r>
        <w:rPr>
          <w:sz w:val="22"/>
        </w:rPr>
        <w:t>Composed and careful, rehearsing answers before giving them. Watches the door and asks who will be able to see the file.</w:t>
      </w:r>
    </w:p>
    <w:p>
      <w:pPr>
        <w:spacing w:after="240"/>
      </w:pPr>
      <w:r>
        <w:rPr>
          <w:b w:val="0"/>
          <w:i w:val="0"/>
          <w:sz w:val="20"/>
        </w:rPr>
        <w:t>VI-SPDAT: 5 / 17, Medium priority. Items met: Sleeping somewhere other than a shelter or transitional housing; No regular income, or owes money; Homeless because of a relationship or family breakdown; Physical health condition (chronic illness, disability, pregnancy, HIV); Homeless because of abuse or trauma</w:t>
      </w:r>
    </w:p>
    <w:p>
      <w:pPr>
        <w:spacing w:after="40"/>
      </w:pPr>
      <w:r>
        <w:rPr>
          <w:b/>
          <w:i w:val="0"/>
          <w:sz w:val="24"/>
        </w:rPr>
        <w:t>P13  Gig worker assaulted in a shelter</w:t>
      </w:r>
    </w:p>
    <w:p>
      <w:pPr>
        <w:spacing w:after="80"/>
      </w:pPr>
      <w:r>
        <w:rPr>
          <w:b w:val="0"/>
          <w:i/>
          <w:sz w:val="22"/>
        </w:rPr>
        <w:t>Age 29. Gender: Female. Race: White. Location: Los Angeles, California.</w:t>
      </w:r>
    </w:p>
    <w:p>
      <w:pPr>
        <w:spacing w:after="40"/>
      </w:pPr>
      <w:r>
        <w:rPr>
          <w:b/>
          <w:sz w:val="22"/>
        </w:rPr>
        <w:t xml:space="preserve">Work and education: </w:t>
      </w:r>
      <w:r>
        <w:rPr>
          <w:sz w:val="22"/>
        </w:rPr>
        <w:t>Warehouse and rideshare work. Left school at 16 and later earned a GED through an adult education program.</w:t>
      </w:r>
    </w:p>
    <w:p>
      <w:pPr>
        <w:spacing w:after="40"/>
      </w:pPr>
      <w:r>
        <w:rPr>
          <w:b/>
          <w:sz w:val="22"/>
        </w:rPr>
        <w:t xml:space="preserve">Path into homelessness: </w:t>
      </w:r>
      <w:r>
        <w:rPr>
          <w:sz w:val="22"/>
        </w:rPr>
        <w:t>A landlord sold the building and the deposit was never returned. Gig income proved too irregular to pass a credit check anywhere else. No relationship breakdown or family conflict played a part. Abuse or trauma did not cause this homelessness.</w:t>
      </w:r>
    </w:p>
    <w:p>
      <w:pPr>
        <w:spacing w:after="40"/>
      </w:pPr>
      <w:r>
        <w:rPr>
          <w:b/>
          <w:sz w:val="22"/>
        </w:rPr>
        <w:t xml:space="preserve">Current housing: </w:t>
      </w:r>
      <w:r>
        <w:rPr>
          <w:sz w:val="22"/>
        </w:rPr>
        <w:t>Staying in an emergency shelter for seven months. This is the first time without housing.</w:t>
      </w:r>
    </w:p>
    <w:p>
      <w:pPr>
        <w:spacing w:after="40"/>
      </w:pPr>
      <w:r>
        <w:rPr>
          <w:b/>
          <w:sz w:val="22"/>
        </w:rPr>
        <w:t xml:space="preserve">Finances: </w:t>
      </w:r>
      <w:r>
        <w:rPr>
          <w:sz w:val="22"/>
        </w:rPr>
        <w:t>Occasional gig-app shifts, roughly $500 a month. No debts anyone is chasing.</w:t>
      </w:r>
    </w:p>
    <w:p>
      <w:pPr>
        <w:spacing w:after="40"/>
      </w:pPr>
      <w:r>
        <w:rPr>
          <w:b/>
          <w:sz w:val="22"/>
        </w:rPr>
        <w:t xml:space="preserve">Health: </w:t>
      </w:r>
      <w:r>
        <w:rPr>
          <w:sz w:val="22"/>
        </w:rPr>
        <w:t>An untreated chronic respiratory condition makes stairs hard. Crowding and shared facilities have made regular bathing and clean clothes difficult. No prescriptions. Does not drink or use drugs. No mental health condition, head injury, or learning disability.</w:t>
      </w:r>
    </w:p>
    <w:p>
      <w:pPr>
        <w:spacing w:after="40"/>
      </w:pPr>
      <w:r>
        <w:rPr>
          <w:b/>
          <w:sz w:val="22"/>
        </w:rPr>
        <w:t xml:space="preserve">Safety: </w:t>
      </w:r>
      <w:r>
        <w:rPr>
          <w:sz w:val="22"/>
        </w:rPr>
        <w:t>Six emergency room visits in six months, mostly for breathing trouble. Was assaulted in a shelter hallway two months ago. No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A younger sibling in foster care, visited monthly without fail. No children.</w:t>
      </w:r>
    </w:p>
    <w:p>
      <w:pPr>
        <w:spacing w:after="40"/>
      </w:pPr>
      <w:r>
        <w:rPr>
          <w:b/>
          <w:sz w:val="22"/>
        </w:rPr>
        <w:t xml:space="preserve">A typical day: </w:t>
      </w:r>
      <w:r>
        <w:rPr>
          <w:sz w:val="22"/>
        </w:rPr>
        <w:t>Takes early delivery shifts, avoids the shelter's common areas since the assault, and sits outside with headphones until lights out. Describes nothing in the week beyond the shifts as fulfilling.</w:t>
      </w:r>
    </w:p>
    <w:p>
      <w:pPr>
        <w:spacing w:after="40"/>
      </w:pPr>
      <w:r>
        <w:rPr>
          <w:b/>
          <w:sz w:val="22"/>
        </w:rPr>
        <w:t xml:space="preserve">Goals: </w:t>
      </w:r>
      <w:r>
        <w:rPr>
          <w:sz w:val="22"/>
        </w:rPr>
        <w:t>A room with a door that locks. Says this more than once, unprompted.</w:t>
      </w:r>
    </w:p>
    <w:p>
      <w:pPr>
        <w:spacing w:after="40"/>
      </w:pPr>
      <w:r>
        <w:rPr>
          <w:b/>
          <w:sz w:val="22"/>
        </w:rPr>
        <w:t xml:space="preserve">Service history: </w:t>
      </w:r>
      <w:r>
        <w:rPr>
          <w:sz w:val="22"/>
        </w:rPr>
        <w:t>Reported the assault to shelter staff, who moved the bunk but filed nothing further.</w:t>
      </w:r>
    </w:p>
    <w:p>
      <w:pPr>
        <w:spacing w:after="40"/>
      </w:pPr>
      <w:r>
        <w:rPr>
          <w:b/>
          <w:sz w:val="22"/>
        </w:rPr>
        <w:t xml:space="preserve">Presentation in the interview: </w:t>
      </w:r>
      <w:r>
        <w:rPr>
          <w:sz w:val="22"/>
        </w:rPr>
        <w:t>Jumpy and quick to apologize. Scans the room repeatedly and struggles to sit through the full interview.</w:t>
      </w:r>
    </w:p>
    <w:p>
      <w:pPr>
        <w:spacing w:after="240"/>
      </w:pPr>
      <w:r>
        <w:rPr>
          <w:b w:val="0"/>
          <w:i w:val="0"/>
          <w:sz w:val="20"/>
        </w:rPr>
        <w:t>VI-SPDAT: 5 / 17, Medium priority. Items met: 4+ emergency service contacts in 6 months; Attacked since becoming homeless, or threatened harm to self or others; No meaningful daily activity; Cannot meet basic needs (washing, meals); Physical health condition (chronic illness, disability, pregnancy, HIV)</w:t>
      </w:r>
    </w:p>
    <w:p>
      <w:pPr>
        <w:spacing w:after="40"/>
      </w:pPr>
      <w:r>
        <w:rPr>
          <w:b/>
          <w:i w:val="0"/>
          <w:sz w:val="24"/>
        </w:rPr>
        <w:t>P14  Dockhand with liver disease</w:t>
      </w:r>
    </w:p>
    <w:p>
      <w:pPr>
        <w:spacing w:after="80"/>
      </w:pPr>
      <w:r>
        <w:rPr>
          <w:b w:val="0"/>
          <w:i/>
          <w:sz w:val="22"/>
        </w:rPr>
        <w:t>Age 51. Gender: Female. Race: Black, African American, or African. Location: Chicago, Illinois.</w:t>
      </w:r>
    </w:p>
    <w:p>
      <w:pPr>
        <w:spacing w:after="40"/>
      </w:pPr>
      <w:r>
        <w:rPr>
          <w:b/>
          <w:sz w:val="22"/>
        </w:rPr>
        <w:t xml:space="preserve">Work and education: </w:t>
      </w:r>
      <w:r>
        <w:rPr>
          <w:sz w:val="22"/>
        </w:rPr>
        <w:t>Commercial fishing and then dock work: twenty years on the water, latterly as a deck boss.</w:t>
      </w:r>
    </w:p>
    <w:p>
      <w:pPr>
        <w:spacing w:after="40"/>
      </w:pPr>
      <w:r>
        <w:rPr>
          <w:b/>
          <w:sz w:val="22"/>
        </w:rPr>
        <w:t xml:space="preserve">Path into homelessness: </w:t>
      </w:r>
      <w:r>
        <w:rPr>
          <w:sz w:val="22"/>
        </w:rPr>
        <w:t>The company folded owing two paychecks. A rented room went, then a series of short stays, and eventually a patch of brush near the river. No relationship breakdown or family conflict played a part. Abuse or trauma did not cause this homelessness.</w:t>
      </w:r>
    </w:p>
    <w:p>
      <w:pPr>
        <w:spacing w:after="40"/>
      </w:pPr>
      <w:r>
        <w:rPr>
          <w:b/>
          <w:sz w:val="22"/>
        </w:rPr>
        <w:t xml:space="preserve">Current housing: </w:t>
      </w:r>
      <w:r>
        <w:rPr>
          <w:sz w:val="22"/>
        </w:rPr>
        <w:t>Sleeping outdoors near the river, homeless for three years across four episodes.</w:t>
      </w:r>
    </w:p>
    <w:p>
      <w:pPr>
        <w:spacing w:after="40"/>
      </w:pPr>
      <w:r>
        <w:rPr>
          <w:b/>
          <w:sz w:val="22"/>
        </w:rPr>
        <w:t xml:space="preserve">Finances: </w:t>
      </w:r>
      <w:r>
        <w:rPr>
          <w:sz w:val="22"/>
        </w:rPr>
        <w:t>No income. Owes a marina for storage on a boat long since sold, plus a hospital bill.</w:t>
      </w:r>
    </w:p>
    <w:p>
      <w:pPr>
        <w:spacing w:after="40"/>
      </w:pPr>
      <w:r>
        <w:rPr>
          <w:b/>
          <w:sz w:val="22"/>
        </w:rPr>
        <w:t xml:space="preserve">Health: </w:t>
      </w:r>
      <w:r>
        <w:rPr>
          <w:sz w:val="22"/>
        </w:rPr>
        <w:t>Chronic liver disease, not alcohol-related, diagnosed two years ago. The prescribed medication frequently goes untaken. Does not drink or use drugs. Washes at a drop-in center. No mental health condition, head injury, or learning disability.</w:t>
      </w:r>
    </w:p>
    <w:p>
      <w:pPr>
        <w:spacing w:after="40"/>
      </w:pPr>
      <w:r>
        <w:rPr>
          <w:b/>
          <w:sz w:val="22"/>
        </w:rPr>
        <w:t xml:space="preserve">Safety: </w:t>
      </w:r>
      <w:r>
        <w:rPr>
          <w:sz w:val="22"/>
        </w:rPr>
        <w:t>No emergency room visits or police contact in the past six months, no legal issues, and has not been attacked or threatened. Nobody pressures or tricks this person into anything, and there have been no risky exchanges for money, drugs, or a place to stay.</w:t>
      </w:r>
    </w:p>
    <w:p>
      <w:pPr>
        <w:spacing w:after="40"/>
      </w:pPr>
      <w:r>
        <w:rPr>
          <w:b/>
          <w:sz w:val="22"/>
        </w:rPr>
        <w:t xml:space="preserve">Family and social ties: </w:t>
      </w:r>
      <w:r>
        <w:rPr>
          <w:sz w:val="22"/>
        </w:rPr>
        <w:t>Two adult children who do not know where their parent is staying. A former crewmate who shares food.</w:t>
      </w:r>
    </w:p>
    <w:p>
      <w:pPr>
        <w:spacing w:after="40"/>
      </w:pPr>
      <w:r>
        <w:rPr>
          <w:b/>
          <w:sz w:val="22"/>
        </w:rPr>
        <w:t xml:space="preserve">A typical day: </w:t>
      </w:r>
      <w:r>
        <w:rPr>
          <w:sz w:val="22"/>
        </w:rPr>
        <w:t>Walks along the water each morning out of habit, sits alone with coffee near a diner where crews used to gather, and returns to the same patch each night. Nothing in the week is described as fulfilling.</w:t>
      </w:r>
    </w:p>
    <w:p>
      <w:pPr>
        <w:spacing w:after="40"/>
      </w:pPr>
      <w:r>
        <w:rPr>
          <w:b/>
          <w:sz w:val="22"/>
        </w:rPr>
        <w:t xml:space="preserve">Goals: </w:t>
      </w:r>
      <w:r>
        <w:rPr>
          <w:sz w:val="22"/>
        </w:rPr>
        <w:t>Talks about getting back on a boat and has not asked about work in three years.</w:t>
      </w:r>
    </w:p>
    <w:p>
      <w:pPr>
        <w:spacing w:after="40"/>
      </w:pPr>
      <w:r>
        <w:rPr>
          <w:b/>
          <w:sz w:val="22"/>
        </w:rPr>
        <w:t xml:space="preserve">Service history: </w:t>
      </w:r>
      <w:r>
        <w:rPr>
          <w:sz w:val="22"/>
        </w:rPr>
        <w:t>A street-outreach worker checks in every two weeks. Accepts the food and declines the housing paperwork.</w:t>
      </w:r>
    </w:p>
    <w:p>
      <w:pPr>
        <w:spacing w:after="40"/>
      </w:pPr>
      <w:r>
        <w:rPr>
          <w:b/>
          <w:sz w:val="22"/>
        </w:rPr>
        <w:t xml:space="preserve">Presentation in the interview: </w:t>
      </w:r>
      <w:r>
        <w:rPr>
          <w:sz w:val="22"/>
        </w:rPr>
        <w:t>A storyteller: expansive about the past and vague about the present. Deflects health questions with 'the doctors always say that.'</w:t>
      </w:r>
    </w:p>
    <w:p>
      <w:pPr>
        <w:spacing w:after="240"/>
      </w:pPr>
      <w:r>
        <w:rPr>
          <w:b w:val="0"/>
          <w:i w:val="0"/>
          <w:sz w:val="20"/>
        </w:rPr>
        <w:t>VI-SPDAT: 6 / 17, Medium priority. Items met: Sleeping somewhere other than a shelter or transitional housing; Homeless 1+ year continuously or 4+ episodes in 3 years; No regular income, or owes money; No meaningful daily activity; Physical health condition (chronic illness, disability, pregnancy, HIV); Not taking, or selling, prescribed medication</w:t>
      </w:r>
    </w:p>
    <w:p>
      <w:pPr>
        <w:spacing w:after="40"/>
      </w:pPr>
      <w:r>
        <w:rPr>
          <w:b/>
          <w:i w:val="0"/>
          <w:sz w:val="24"/>
        </w:rPr>
        <w:t>P15  Roofer with a pending charge</w:t>
      </w:r>
    </w:p>
    <w:p>
      <w:pPr>
        <w:spacing w:after="80"/>
      </w:pPr>
      <w:r>
        <w:rPr>
          <w:b w:val="0"/>
          <w:i/>
          <w:sz w:val="22"/>
        </w:rPr>
        <w:t>Age 40. Gender: Female. Race: Asian or Asian American. Location: Atlanta, Georgia.</w:t>
      </w:r>
    </w:p>
    <w:p>
      <w:pPr>
        <w:spacing w:after="40"/>
      </w:pPr>
      <w:r>
        <w:rPr>
          <w:b/>
          <w:sz w:val="22"/>
        </w:rPr>
        <w:t xml:space="preserve">Work and education: </w:t>
      </w:r>
      <w:r>
        <w:rPr>
          <w:sz w:val="22"/>
        </w:rPr>
        <w:t>Roofing for fifteen years and then bartending after a fall made heights a problem. Trade-school credits but no certificate.</w:t>
      </w:r>
    </w:p>
    <w:p>
      <w:pPr>
        <w:spacing w:after="40"/>
      </w:pPr>
      <w:r>
        <w:rPr>
          <w:b/>
          <w:sz w:val="22"/>
        </w:rPr>
        <w:t xml:space="preserve">Path into homelessness: </w:t>
      </w:r>
      <w:r>
        <w:rPr>
          <w:sz w:val="22"/>
        </w:rPr>
        <w:t>Cash work dried up over a slow season. The rented room went, and drinking that had been weekend-only filled the gap. Abuse or trauma did not cause this homelessness.</w:t>
      </w:r>
    </w:p>
    <w:p>
      <w:pPr>
        <w:spacing w:after="40"/>
      </w:pPr>
      <w:r>
        <w:rPr>
          <w:b/>
          <w:sz w:val="22"/>
        </w:rPr>
        <w:t xml:space="preserve">Current housing: </w:t>
      </w:r>
      <w:r>
        <w:rPr>
          <w:sz w:val="22"/>
        </w:rPr>
        <w:t>Staying in an emergency shelter for nine months. This is the first time without housing.</w:t>
      </w:r>
    </w:p>
    <w:p>
      <w:pPr>
        <w:spacing w:after="40"/>
      </w:pPr>
      <w:r>
        <w:rPr>
          <w:b/>
          <w:sz w:val="22"/>
        </w:rPr>
        <w:t xml:space="preserve">Finances: </w:t>
      </w:r>
      <w:r>
        <w:rPr>
          <w:sz w:val="22"/>
        </w:rPr>
        <w:t>Cash work when hired, roughly $300 a month. No debts being pursued.</w:t>
      </w:r>
    </w:p>
    <w:p>
      <w:pPr>
        <w:spacing w:after="40"/>
      </w:pPr>
      <w:r>
        <w:rPr>
          <w:b/>
          <w:sz w:val="22"/>
        </w:rPr>
        <w:t xml:space="preserve">Health: </w:t>
      </w:r>
      <w:r>
        <w:rPr>
          <w:sz w:val="22"/>
        </w:rPr>
        <w:t>A back injury from the roofing fall limits standing and lifting. Drinking got them asked to leave a residential program and has cost a room share. Hangovers, back pain, and shared bathrooms make consistent hygiene difficult. No prescriptions. No mental health condition, head injury, or learning disability.</w:t>
      </w:r>
    </w:p>
    <w:p>
      <w:pPr>
        <w:spacing w:after="40"/>
      </w:pPr>
      <w:r>
        <w:rPr>
          <w:b/>
          <w:sz w:val="22"/>
        </w:rPr>
        <w:t xml:space="preserve">Safety: </w:t>
      </w:r>
      <w:r>
        <w:rPr>
          <w:sz w:val="22"/>
        </w:rPr>
        <w:t>Frequent emergency room visits and police contact over the past six months. Was assaulted outside a bar after becoming homeless, and has a pending charge that could make renting harder. Nobody pressures or tricks this person into anything, and there have been no risky exchanges for money, drugs, or a place to stay.</w:t>
      </w:r>
    </w:p>
    <w:p>
      <w:pPr>
        <w:spacing w:after="40"/>
      </w:pPr>
      <w:r>
        <w:rPr>
          <w:b/>
          <w:sz w:val="22"/>
        </w:rPr>
        <w:t xml:space="preserve">Family and social ties: </w:t>
      </w:r>
      <w:r>
        <w:rPr>
          <w:sz w:val="22"/>
        </w:rPr>
        <w:t>A large extended family in the area, most of whom have stopped taking calls. No children.</w:t>
      </w:r>
    </w:p>
    <w:p>
      <w:pPr>
        <w:spacing w:after="40"/>
      </w:pPr>
      <w:r>
        <w:rPr>
          <w:b/>
          <w:sz w:val="22"/>
        </w:rPr>
        <w:t xml:space="preserve">A typical day: </w:t>
      </w:r>
      <w:r>
        <w:rPr>
          <w:sz w:val="22"/>
        </w:rPr>
        <w:t>Looks for work in the morning, drinks in the afternoon if there is money, and plays in a weekly pool league that is the one fixture in the week.</w:t>
      </w:r>
    </w:p>
    <w:p>
      <w:pPr>
        <w:spacing w:after="40"/>
      </w:pPr>
      <w:r>
        <w:rPr>
          <w:b/>
          <w:sz w:val="22"/>
        </w:rPr>
        <w:t xml:space="preserve">Goals: </w:t>
      </w:r>
      <w:r>
        <w:rPr>
          <w:sz w:val="22"/>
        </w:rPr>
        <w:t>Says the plan is to get back on a crew next season, and has said this for three seasons.</w:t>
      </w:r>
    </w:p>
    <w:p>
      <w:pPr>
        <w:spacing w:after="40"/>
      </w:pPr>
      <w:r>
        <w:rPr>
          <w:b/>
          <w:sz w:val="22"/>
        </w:rPr>
        <w:t xml:space="preserve">Service history: </w:t>
      </w:r>
      <w:r>
        <w:rPr>
          <w:sz w:val="22"/>
        </w:rPr>
        <w:t>Completed a detox program two years ago and left a residential program after nine days.</w:t>
      </w:r>
    </w:p>
    <w:p>
      <w:pPr>
        <w:spacing w:after="40"/>
      </w:pPr>
      <w:r>
        <w:rPr>
          <w:b/>
          <w:sz w:val="22"/>
        </w:rPr>
        <w:t xml:space="preserve">Presentation in the interview: </w:t>
      </w:r>
      <w:r>
        <w:rPr>
          <w:sz w:val="22"/>
        </w:rPr>
        <w:t>Affable and quick to make the room laugh. Minimizes the drinking as 'social' and grows curt when pressed.</w:t>
      </w:r>
    </w:p>
    <w:p>
      <w:pPr>
        <w:spacing w:after="240"/>
      </w:pPr>
      <w:r>
        <w:rPr>
          <w:b w:val="0"/>
          <w:i w:val="0"/>
          <w:sz w:val="20"/>
        </w:rPr>
        <w:t>VI-SPDAT: 6 / 17, Medium priority. Items met: 4+ emergency service contacts in 6 months; Attacked since becoming homeless, or threatened harm to self or others; Legal issues that could mean jail or fines; Cannot meet basic needs (washing, meals); Physical health condition (chronic illness, disability, pregnancy, HIV); Substance use that cost or threatens housing</w:t>
      </w:r>
    </w:p>
    <w:p>
      <w:pPr>
        <w:spacing w:after="40"/>
      </w:pPr>
      <w:r>
        <w:rPr>
          <w:b/>
          <w:i w:val="0"/>
          <w:sz w:val="24"/>
        </w:rPr>
        <w:t>P16  Machinist after a plant closure</w:t>
      </w:r>
    </w:p>
    <w:p>
      <w:pPr>
        <w:spacing w:after="80"/>
      </w:pPr>
      <w:r>
        <w:rPr>
          <w:b w:val="0"/>
          <w:i/>
          <w:sz w:val="22"/>
        </w:rPr>
        <w:t>Age 55. Gender: Male. Race: White. Location: Chicago, Illinois.</w:t>
      </w:r>
    </w:p>
    <w:p>
      <w:pPr>
        <w:spacing w:after="40"/>
      </w:pPr>
      <w:r>
        <w:rPr>
          <w:b/>
          <w:sz w:val="22"/>
        </w:rPr>
        <w:t xml:space="preserve">Work and education: </w:t>
      </w:r>
      <w:r>
        <w:rPr>
          <w:sz w:val="22"/>
        </w:rPr>
        <w:t>Thirty years as a machinist at a plant that closed. Certified in CNC operation and retrained twice at the company's expense.</w:t>
      </w:r>
    </w:p>
    <w:p>
      <w:pPr>
        <w:spacing w:after="40"/>
      </w:pPr>
      <w:r>
        <w:rPr>
          <w:b/>
          <w:sz w:val="22"/>
        </w:rPr>
        <w:t xml:space="preserve">Path into homelessness: </w:t>
      </w:r>
      <w:r>
        <w:rPr>
          <w:sz w:val="22"/>
        </w:rPr>
        <w:t>The closure took the pension with it. A heart attack a year later ended the job search, and the medical bills ended the housing. Abuse or trauma did not cause this homelessness.</w:t>
      </w:r>
    </w:p>
    <w:p>
      <w:pPr>
        <w:spacing w:after="40"/>
      </w:pPr>
      <w:r>
        <w:rPr>
          <w:b/>
          <w:sz w:val="22"/>
        </w:rPr>
        <w:t xml:space="preserve">Current housing: </w:t>
      </w:r>
      <w:r>
        <w:rPr>
          <w:sz w:val="22"/>
        </w:rPr>
        <w:t>Sleeping outdoors in a wooded strip behind a retail park, homeless for two years across five episodes.</w:t>
      </w:r>
    </w:p>
    <w:p>
      <w:pPr>
        <w:spacing w:after="40"/>
      </w:pPr>
      <w:r>
        <w:rPr>
          <w:b/>
          <w:sz w:val="22"/>
        </w:rPr>
        <w:t xml:space="preserve">Finances: </w:t>
      </w:r>
      <w:r>
        <w:rPr>
          <w:sz w:val="22"/>
        </w:rPr>
        <w:t>No income. A $22,000 hospital bill and a defaulted personal loan.</w:t>
      </w:r>
    </w:p>
    <w:p>
      <w:pPr>
        <w:spacing w:after="40"/>
      </w:pPr>
      <w:r>
        <w:rPr>
          <w:b/>
          <w:sz w:val="22"/>
        </w:rPr>
        <w:t xml:space="preserve">Health: </w:t>
      </w:r>
      <w:r>
        <w:rPr>
          <w:sz w:val="22"/>
        </w:rPr>
        <w:t>An untreated heart condition with recurring chest pain. No current prescriptions, because follow-up appointments were never made. Does not drink or use drugs. Keeping clean has become harder without reliable access to facilities. No mental health condition, head injury, or learning disability.</w:t>
      </w:r>
    </w:p>
    <w:p>
      <w:pPr>
        <w:spacing w:after="40"/>
      </w:pPr>
      <w:r>
        <w:rPr>
          <w:b/>
          <w:sz w:val="22"/>
        </w:rPr>
        <w:t xml:space="preserve">Safety: </w:t>
      </w:r>
      <w:r>
        <w:rPr>
          <w:sz w:val="22"/>
        </w:rPr>
        <w:t>Six emergency room visits in the past six months for chest pain. No police contact or legal issues, and has not been attacked or threatened. Nobody pressures or tricks this person into anything, and there have been no risky exchanges for money, drugs, or a place to stay.</w:t>
      </w:r>
    </w:p>
    <w:p>
      <w:pPr>
        <w:spacing w:after="40"/>
      </w:pPr>
      <w:r>
        <w:rPr>
          <w:b/>
          <w:sz w:val="22"/>
        </w:rPr>
        <w:t xml:space="preserve">Family and social ties: </w:t>
      </w:r>
      <w:r>
        <w:rPr>
          <w:sz w:val="22"/>
        </w:rPr>
        <w:t>Divorced. One adult child in the military, in touch about once a year.</w:t>
      </w:r>
    </w:p>
    <w:p>
      <w:pPr>
        <w:spacing w:after="40"/>
      </w:pPr>
      <w:r>
        <w:rPr>
          <w:b/>
          <w:sz w:val="22"/>
        </w:rPr>
        <w:t xml:space="preserve">A typical day: </w:t>
      </w:r>
      <w:r>
        <w:rPr>
          <w:sz w:val="22"/>
        </w:rPr>
        <w:t>Walks to a fast-food restaurant when the chest pain starts and otherwise moves as little as possible. Nothing in the week is described as fulfilling.</w:t>
      </w:r>
    </w:p>
    <w:p>
      <w:pPr>
        <w:spacing w:after="40"/>
      </w:pPr>
      <w:r>
        <w:rPr>
          <w:b/>
          <w:sz w:val="22"/>
        </w:rPr>
        <w:t xml:space="preserve">Goals: </w:t>
      </w:r>
      <w:r>
        <w:rPr>
          <w:sz w:val="22"/>
        </w:rPr>
        <w:t>Wants the heart looked at properly and will not discuss housing until that happens.</w:t>
      </w:r>
    </w:p>
    <w:p>
      <w:pPr>
        <w:spacing w:after="40"/>
      </w:pPr>
      <w:r>
        <w:rPr>
          <w:b/>
          <w:sz w:val="22"/>
        </w:rPr>
        <w:t xml:space="preserve">Service history: </w:t>
      </w:r>
      <w:r>
        <w:rPr>
          <w:sz w:val="22"/>
        </w:rPr>
        <w:t>Has declined every discharge referral the emergency room has offered.</w:t>
      </w:r>
    </w:p>
    <w:p>
      <w:pPr>
        <w:spacing w:after="40"/>
      </w:pPr>
      <w:r>
        <w:rPr>
          <w:b/>
          <w:sz w:val="22"/>
        </w:rPr>
        <w:t xml:space="preserve">Presentation in the interview: </w:t>
      </w:r>
      <w:r>
        <w:rPr>
          <w:sz w:val="22"/>
        </w:rPr>
        <w:t>Reserved and precise, and visibly uncomfortable with the interview format. Answers yes or no and offers nothing extra.</w:t>
      </w:r>
    </w:p>
    <w:p>
      <w:pPr>
        <w:spacing w:after="240"/>
      </w:pPr>
      <w:r>
        <w:rPr>
          <w:b w:val="0"/>
          <w:i w:val="0"/>
          <w:sz w:val="20"/>
        </w:rPr>
        <w:t>VI-SPDAT: 7 / 17, Medium priority. Items met: Sleeping somewhere other than a shelter or transitional housing; Homeless 1+ year continuously or 4+ episodes in 3 years; 4+ emergency service contacts in 6 months; No regular income, or owes money; No meaningful daily activity; Cannot meet basic needs (washing, meals); Physical health condition (chronic illness, disability, pregnancy, HIV)</w:t>
      </w:r>
    </w:p>
    <w:p>
      <w:pPr>
        <w:spacing w:after="40"/>
      </w:pPr>
      <w:r>
        <w:rPr>
          <w:b/>
          <w:i w:val="0"/>
          <w:sz w:val="24"/>
        </w:rPr>
        <w:t>P17  School custodian displaced by a relative</w:t>
      </w:r>
    </w:p>
    <w:p>
      <w:pPr>
        <w:spacing w:after="80"/>
      </w:pPr>
      <w:r>
        <w:rPr>
          <w:b w:val="0"/>
          <w:i/>
          <w:sz w:val="22"/>
        </w:rPr>
        <w:t>Age 71. Gender: Female. Race: Hispanic/Latino/e/a. Location: Atlanta, Georgia.</w:t>
      </w:r>
    </w:p>
    <w:p>
      <w:pPr>
        <w:spacing w:after="40"/>
      </w:pPr>
      <w:r>
        <w:rPr>
          <w:b/>
          <w:sz w:val="22"/>
        </w:rPr>
        <w:t xml:space="preserve">Work and education: </w:t>
      </w:r>
      <w:r>
        <w:rPr>
          <w:sz w:val="22"/>
        </w:rPr>
        <w:t>Thirty-four years as a school custodian in the same district, and a lifelong resident of one neighborhood.</w:t>
      </w:r>
    </w:p>
    <w:p>
      <w:pPr>
        <w:spacing w:after="40"/>
      </w:pPr>
      <w:r>
        <w:rPr>
          <w:b/>
          <w:sz w:val="22"/>
        </w:rPr>
        <w:t xml:space="preserve">Path into homelessness: </w:t>
      </w:r>
      <w:r>
        <w:rPr>
          <w:sz w:val="22"/>
        </w:rPr>
        <w:t>A grown child moved in after a separation, took over the household and the finances, and eventually changed the locks. Names the relative's treatment as the cause of this period of homelessness.</w:t>
      </w:r>
    </w:p>
    <w:p>
      <w:pPr>
        <w:spacing w:after="40"/>
      </w:pPr>
      <w:r>
        <w:rPr>
          <w:b/>
          <w:sz w:val="22"/>
        </w:rPr>
        <w:t xml:space="preserve">Current housing: </w:t>
      </w:r>
      <w:r>
        <w:rPr>
          <w:sz w:val="22"/>
        </w:rPr>
        <w:t>Staying in an emergency shelter for six months. This is the first time without housing.</w:t>
      </w:r>
    </w:p>
    <w:p>
      <w:pPr>
        <w:spacing w:after="40"/>
      </w:pPr>
      <w:r>
        <w:rPr>
          <w:b/>
          <w:sz w:val="22"/>
        </w:rPr>
        <w:t xml:space="preserve">Finances: </w:t>
      </w:r>
      <w:r>
        <w:rPr>
          <w:sz w:val="22"/>
        </w:rPr>
        <w:t>The Social Security check is redirected to an account the relative controls, leaving effectively no money in hand. A payday loan taken out in their name remains unpaid.</w:t>
      </w:r>
    </w:p>
    <w:p>
      <w:pPr>
        <w:spacing w:after="40"/>
      </w:pPr>
      <w:r>
        <w:rPr>
          <w:b/>
          <w:sz w:val="22"/>
        </w:rPr>
        <w:t xml:space="preserve">Health: </w:t>
      </w:r>
      <w:r>
        <w:rPr>
          <w:sz w:val="22"/>
        </w:rPr>
        <w:t>Arthritis limits walking and independent living. Needs help to bathe and dress. Takes prescribed medication as directed. Does not drink or use drugs. No mental health condition, head injury, or learning disability.</w:t>
      </w:r>
    </w:p>
    <w:p>
      <w:pPr>
        <w:spacing w:after="40"/>
      </w:pPr>
      <w:r>
        <w:rPr>
          <w:b/>
          <w:sz w:val="22"/>
        </w:rPr>
        <w:t xml:space="preserve">Safety: </w:t>
      </w:r>
      <w:r>
        <w:rPr>
          <w:sz w:val="22"/>
        </w:rPr>
        <w:t>No emergency room visits, police contact, or legal issues. Has not been attacked or threatened at the shelter. Nobody pressures or tricks this person into anything, and there have been no risky exchanges for money, drugs, or a place to stay.</w:t>
      </w:r>
    </w:p>
    <w:p>
      <w:pPr>
        <w:spacing w:after="40"/>
      </w:pPr>
      <w:r>
        <w:rPr>
          <w:b/>
          <w:sz w:val="22"/>
        </w:rPr>
        <w:t xml:space="preserve">Family and social ties: </w:t>
      </w:r>
      <w:r>
        <w:rPr>
          <w:sz w:val="22"/>
        </w:rPr>
        <w:t>Four grown children; one forced the move-out and the others have not stepped in. A volunteer group provides most current support.</w:t>
      </w:r>
    </w:p>
    <w:p>
      <w:pPr>
        <w:spacing w:after="40"/>
      </w:pPr>
      <w:r>
        <w:rPr>
          <w:b/>
          <w:sz w:val="22"/>
        </w:rPr>
        <w:t xml:space="preserve">A typical day: </w:t>
      </w:r>
      <w:r>
        <w:rPr>
          <w:sz w:val="22"/>
        </w:rPr>
        <w:t>A volunteer group brings meals to the shelter twice a week; otherwise sits in the common room. Says there is nothing in the week to look forward to.</w:t>
      </w:r>
    </w:p>
    <w:p>
      <w:pPr>
        <w:spacing w:after="40"/>
      </w:pPr>
      <w:r>
        <w:rPr>
          <w:b/>
          <w:sz w:val="22"/>
        </w:rPr>
        <w:t xml:space="preserve">Goals: </w:t>
      </w:r>
      <w:r>
        <w:rPr>
          <w:sz w:val="22"/>
        </w:rPr>
        <w:t>Wants the Social Security redirected back, and does not want the relative contacted about it.</w:t>
      </w:r>
    </w:p>
    <w:p>
      <w:pPr>
        <w:spacing w:after="40"/>
      </w:pPr>
      <w:r>
        <w:rPr>
          <w:b/>
          <w:sz w:val="22"/>
        </w:rPr>
        <w:t xml:space="preserve">Service history: </w:t>
      </w:r>
      <w:r>
        <w:rPr>
          <w:sz w:val="22"/>
        </w:rPr>
        <w:t>An adult protective services referral was opened and then closed after a refusal to make a statement.</w:t>
      </w:r>
    </w:p>
    <w:p>
      <w:pPr>
        <w:spacing w:after="40"/>
      </w:pPr>
      <w:r>
        <w:rPr>
          <w:b/>
          <w:sz w:val="22"/>
        </w:rPr>
        <w:t xml:space="preserve">Presentation in the interview: </w:t>
      </w:r>
      <w:r>
        <w:rPr>
          <w:sz w:val="22"/>
        </w:rPr>
        <w:t>Gentle and apologetic. Reluctant to call the relative's conduct abuse and repeatedly says 'they had their reasons.'</w:t>
      </w:r>
    </w:p>
    <w:p>
      <w:pPr>
        <w:spacing w:after="240"/>
      </w:pPr>
      <w:r>
        <w:rPr>
          <w:b w:val="0"/>
          <w:i w:val="0"/>
          <w:sz w:val="20"/>
        </w:rPr>
        <w:t>VI-SPDAT: 7 / 17, Medium priority. Items met: Age 60 or older; No regular income, or owes money; No meaningful daily activity; Cannot meet basic needs (washing, meals); Homeless because of a relationship or family breakdown; Physical health condition (chronic illness, disability, pregnancy, HIV); Homeless because of abuse or trauma</w:t>
      </w:r>
    </w:p>
    <w:p>
      <w:pPr>
        <w:spacing w:after="40"/>
      </w:pPr>
      <w:r>
        <w:rPr>
          <w:b/>
          <w:i w:val="0"/>
          <w:sz w:val="24"/>
        </w:rPr>
        <w:t>P18  Stylist trading sex for shelter</w:t>
      </w:r>
    </w:p>
    <w:p>
      <w:pPr>
        <w:spacing w:after="80"/>
      </w:pPr>
      <w:r>
        <w:rPr>
          <w:b w:val="0"/>
          <w:i/>
          <w:sz w:val="22"/>
        </w:rPr>
        <w:t>Age 37. Gender: Male. Race: Asian or Asian American. Location: Chicago, Illinois.</w:t>
      </w:r>
    </w:p>
    <w:p>
      <w:pPr>
        <w:spacing w:after="40"/>
      </w:pPr>
      <w:r>
        <w:rPr>
          <w:b/>
          <w:sz w:val="22"/>
        </w:rPr>
        <w:t xml:space="preserve">Work and education: </w:t>
      </w:r>
      <w:r>
        <w:rPr>
          <w:sz w:val="22"/>
        </w:rPr>
        <w:t>Hair stylist with a steady chair rental and a regular clientele built over eight years.</w:t>
      </w:r>
    </w:p>
    <w:p>
      <w:pPr>
        <w:spacing w:after="40"/>
      </w:pPr>
      <w:r>
        <w:rPr>
          <w:b/>
          <w:sz w:val="22"/>
        </w:rPr>
        <w:t xml:space="preserve">Path into homelessness: </w:t>
      </w:r>
      <w:r>
        <w:rPr>
          <w:sz w:val="22"/>
        </w:rPr>
        <w:t>The relationship ended and the apartment was in the partner's name. The chair rental could not be paid without the housing behind it, and the clients drifted. Names the breakup as the cause of this period of homelessness.</w:t>
      </w:r>
    </w:p>
    <w:p>
      <w:pPr>
        <w:spacing w:after="40"/>
      </w:pPr>
      <w:r>
        <w:rPr>
          <w:b/>
          <w:sz w:val="22"/>
        </w:rPr>
        <w:t xml:space="preserve">Current housing: </w:t>
      </w:r>
      <w:r>
        <w:rPr>
          <w:sz w:val="22"/>
        </w:rPr>
        <w:t>Sleeping in a vehicle for eleven months. This is the first time without housing.</w:t>
      </w:r>
    </w:p>
    <w:p>
      <w:pPr>
        <w:spacing w:after="40"/>
      </w:pPr>
      <w:r>
        <w:rPr>
          <w:b/>
          <w:sz w:val="22"/>
        </w:rPr>
        <w:t xml:space="preserve">Finances: </w:t>
      </w:r>
      <w:r>
        <w:rPr>
          <w:sz w:val="22"/>
        </w:rPr>
        <w:t>Irregular cash from cutting hair in parking lots and shelters, about $200 a month. No debts on record.</w:t>
      </w:r>
    </w:p>
    <w:p>
      <w:pPr>
        <w:spacing w:after="40"/>
      </w:pPr>
      <w:r>
        <w:rPr>
          <w:b/>
          <w:sz w:val="22"/>
        </w:rPr>
        <w:t xml:space="preserve">Health: </w:t>
      </w:r>
      <w:r>
        <w:rPr>
          <w:sz w:val="22"/>
        </w:rPr>
        <w:t>A chronic lung condition. Drinking cost a place on a friend's couch and makes it hard to hold onto any housing. No prescriptions. Keeps clean at a gym. No mental health condition, head injury, or learning disability.</w:t>
      </w:r>
    </w:p>
    <w:p>
      <w:pPr>
        <w:spacing w:after="40"/>
      </w:pPr>
      <w:r>
        <w:rPr>
          <w:b/>
          <w:sz w:val="22"/>
        </w:rPr>
        <w:t xml:space="preserve">Safety: </w:t>
      </w:r>
      <w:r>
        <w:rPr>
          <w:sz w:val="22"/>
        </w:rPr>
        <w:t>Frequent emergency room visits and police contact over the past six months. Was assaulted after becoming homeless. Trades sex for a place to stay on bad-weather nights. No legal issues.</w:t>
      </w:r>
    </w:p>
    <w:p>
      <w:pPr>
        <w:spacing w:after="40"/>
      </w:pPr>
      <w:r>
        <w:rPr>
          <w:b/>
          <w:sz w:val="22"/>
        </w:rPr>
        <w:t xml:space="preserve">Family and social ties: </w:t>
      </w:r>
      <w:r>
        <w:rPr>
          <w:sz w:val="22"/>
        </w:rPr>
        <w:t>No children. A network of acquaintances who trade rides and phone charging.</w:t>
      </w:r>
    </w:p>
    <w:p>
      <w:pPr>
        <w:spacing w:after="40"/>
      </w:pPr>
      <w:r>
        <w:rPr>
          <w:b/>
          <w:sz w:val="22"/>
        </w:rPr>
        <w:t xml:space="preserve">A typical day: </w:t>
      </w:r>
      <w:r>
        <w:rPr>
          <w:sz w:val="22"/>
        </w:rPr>
        <w:t>Cuts hair for cash during the day, sleeps in the vehicle, and takes an arrangement for a bed on the worst nights. Does other residents' hair for free on Sundays, which is described as the good part of the week.</w:t>
      </w:r>
    </w:p>
    <w:p>
      <w:pPr>
        <w:spacing w:after="40"/>
      </w:pPr>
      <w:r>
        <w:rPr>
          <w:b/>
          <w:sz w:val="22"/>
        </w:rPr>
        <w:t xml:space="preserve">Goals: </w:t>
      </w:r>
      <w:r>
        <w:rPr>
          <w:sz w:val="22"/>
        </w:rPr>
        <w:t>A chair in a salon again, and a license renewal that requires a fixed address.</w:t>
      </w:r>
    </w:p>
    <w:p>
      <w:pPr>
        <w:spacing w:after="40"/>
      </w:pPr>
      <w:r>
        <w:rPr>
          <w:b/>
          <w:sz w:val="22"/>
        </w:rPr>
        <w:t xml:space="preserve">Service history: </w:t>
      </w:r>
      <w:r>
        <w:rPr>
          <w:sz w:val="22"/>
        </w:rPr>
        <w:t>Uses a mobile health van for checkups and has never been referred to housing.</w:t>
      </w:r>
    </w:p>
    <w:p>
      <w:pPr>
        <w:spacing w:after="40"/>
      </w:pPr>
      <w:r>
        <w:rPr>
          <w:b/>
          <w:sz w:val="22"/>
        </w:rPr>
        <w:t xml:space="preserve">Presentation in the interview: </w:t>
      </w:r>
      <w:r>
        <w:rPr>
          <w:sz w:val="22"/>
        </w:rPr>
        <w:t>Charismatic and performative, steering toward humor. Becomes flat and factual when describing the exchanges for a bed.</w:t>
      </w:r>
    </w:p>
    <w:p>
      <w:pPr>
        <w:spacing w:after="240"/>
      </w:pPr>
      <w:r>
        <w:rPr>
          <w:b w:val="0"/>
          <w:i w:val="0"/>
          <w:sz w:val="20"/>
        </w:rPr>
        <w:t>VI-SPDAT: 7 / 17, Medium priority. Items met: Sleeping somewhere other than a shelter or transitional housing; 4+ emergency service contacts in 6 months; Attacked since becoming homeless, or threatened harm to self or others; Forced, tricked, or trading sex/drugs/favors; Homeless because of a relationship or family breakdown; Physical health condition (chronic illness, disability, pregnancy, HIV); Substance use that cost or threatens housing</w:t>
      </w:r>
    </w:p>
    <w:p>
      <w:pPr>
        <w:spacing w:after="40"/>
      </w:pPr>
      <w:r>
        <w:rPr>
          <w:b/>
          <w:i w:val="0"/>
          <w:sz w:val="24"/>
        </w:rPr>
        <w:t>P19  Landscaper with kidney disease</w:t>
      </w:r>
    </w:p>
    <w:p>
      <w:pPr>
        <w:spacing w:after="80"/>
      </w:pPr>
      <w:r>
        <w:rPr>
          <w:b w:val="0"/>
          <w:i/>
          <w:sz w:val="22"/>
        </w:rPr>
        <w:t>Age 43. Gender: Male. Race: Black, African American, or African. Location: New York City, New York.</w:t>
      </w:r>
    </w:p>
    <w:p>
      <w:pPr>
        <w:spacing w:after="40"/>
      </w:pPr>
      <w:r>
        <w:rPr>
          <w:b/>
          <w:sz w:val="22"/>
        </w:rPr>
        <w:t xml:space="preserve">Work and education: </w:t>
      </w:r>
      <w:r>
        <w:rPr>
          <w:sz w:val="22"/>
        </w:rPr>
        <w:t>Restaurant dishwashing and then landscaping for a decade. Left school in the tenth grade.</w:t>
      </w:r>
    </w:p>
    <w:p>
      <w:pPr>
        <w:spacing w:after="40"/>
      </w:pPr>
      <w:r>
        <w:rPr>
          <w:b/>
          <w:sz w:val="22"/>
        </w:rPr>
        <w:t xml:space="preserve">Path into homelessness: </w:t>
      </w:r>
      <w:r>
        <w:rPr>
          <w:sz w:val="22"/>
        </w:rPr>
        <w:t>A back injury ended the landscaping work, the kidney diagnosis followed, the children went into kinship care, and the apartment went with the income. Abuse or trauma did not cause this homelessness.</w:t>
      </w:r>
    </w:p>
    <w:p>
      <w:pPr>
        <w:spacing w:after="40"/>
      </w:pPr>
      <w:r>
        <w:rPr>
          <w:b/>
          <w:sz w:val="22"/>
        </w:rPr>
        <w:t xml:space="preserve">Current housing: </w:t>
      </w:r>
      <w:r>
        <w:rPr>
          <w:sz w:val="22"/>
        </w:rPr>
        <w:t>Sleeping outdoors in an encampment, homeless for four years across six episodes.</w:t>
      </w:r>
    </w:p>
    <w:p>
      <w:pPr>
        <w:spacing w:after="40"/>
      </w:pPr>
      <w:r>
        <w:rPr>
          <w:b/>
          <w:sz w:val="22"/>
        </w:rPr>
        <w:t xml:space="preserve">Finances: </w:t>
      </w:r>
      <w:r>
        <w:rPr>
          <w:sz w:val="22"/>
        </w:rPr>
        <w:t>No income. Owes a hospital and a former landlord, with a phone bill in collections.</w:t>
      </w:r>
    </w:p>
    <w:p>
      <w:pPr>
        <w:spacing w:after="40"/>
      </w:pPr>
      <w:r>
        <w:rPr>
          <w:b/>
          <w:sz w:val="22"/>
        </w:rPr>
        <w:t xml:space="preserve">Health: </w:t>
      </w:r>
      <w:r>
        <w:rPr>
          <w:sz w:val="22"/>
        </w:rPr>
        <w:t>Chronic kidney disease on dialysis, with appointments kept and medication taken. Stimulant use got them removed from a transitional program and makes housing hard to keep. Washes at a drop-in center. No mental health condition, head injury, or learning disability.</w:t>
      </w:r>
    </w:p>
    <w:p>
      <w:pPr>
        <w:spacing w:after="40"/>
      </w:pPr>
      <w:r>
        <w:rPr>
          <w:b/>
          <w:sz w:val="22"/>
        </w:rPr>
        <w:t xml:space="preserve">Safety: </w:t>
      </w:r>
      <w:r>
        <w:rPr>
          <w:sz w:val="22"/>
        </w:rPr>
        <w:t>Repeated emergency room visits in the past six months. Was assaulted during an encampment sweep. No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Three children in kinship care with a relative; visits stopped two years ago. A camp partner who watches belongings.</w:t>
      </w:r>
    </w:p>
    <w:p>
      <w:pPr>
        <w:spacing w:after="40"/>
      </w:pPr>
      <w:r>
        <w:rPr>
          <w:b/>
          <w:sz w:val="22"/>
        </w:rPr>
        <w:t xml:space="preserve">A typical day: </w:t>
      </w:r>
      <w:r>
        <w:rPr>
          <w:sz w:val="22"/>
        </w:rPr>
        <w:t>Wakes early with pain, lines up for a meal, and spends the day at camp watching belongings while the camp partner collects cans. Nothing in the week is described as fulfilling.</w:t>
      </w:r>
    </w:p>
    <w:p>
      <w:pPr>
        <w:spacing w:after="40"/>
      </w:pPr>
      <w:r>
        <w:rPr>
          <w:b/>
          <w:sz w:val="22"/>
        </w:rPr>
        <w:t xml:space="preserve">Goals: </w:t>
      </w:r>
      <w:r>
        <w:rPr>
          <w:sz w:val="22"/>
        </w:rPr>
        <w:t>Wants dialysis to be manageable and the visits restarted, in that order.</w:t>
      </w:r>
    </w:p>
    <w:p>
      <w:pPr>
        <w:spacing w:after="40"/>
      </w:pPr>
      <w:r>
        <w:rPr>
          <w:b/>
          <w:sz w:val="22"/>
        </w:rPr>
        <w:t xml:space="preserve">Service history: </w:t>
      </w:r>
      <w:r>
        <w:rPr>
          <w:sz w:val="22"/>
        </w:rPr>
        <w:t>Was enrolled in a transitional program and removed after a positive drug test. Has not reapplied.</w:t>
      </w:r>
    </w:p>
    <w:p>
      <w:pPr>
        <w:spacing w:after="40"/>
      </w:pPr>
      <w:r>
        <w:rPr>
          <w:b/>
          <w:sz w:val="22"/>
        </w:rPr>
        <w:t xml:space="preserve">Presentation in the interview: </w:t>
      </w:r>
      <w:r>
        <w:rPr>
          <w:sz w:val="22"/>
        </w:rPr>
        <w:t>Blunt and impatient with paperwork. Quick to anger at questions that sound like judgment, and protective of the camp partner.</w:t>
      </w:r>
    </w:p>
    <w:p>
      <w:pPr>
        <w:spacing w:after="240"/>
      </w:pPr>
      <w:r>
        <w:rPr>
          <w:b w:val="0"/>
          <w:i w:val="0"/>
          <w:sz w:val="20"/>
        </w:rPr>
        <w:t>VI-SPDAT: 8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Physical health condition (chronic illness, disability, pregnancy, HIV); Substance use that cost or threatens housing</w:t>
      </w:r>
    </w:p>
    <w:p>
      <w:pPr>
        <w:spacing w:after="40"/>
      </w:pPr>
      <w:r>
        <w:rPr>
          <w:b/>
          <w:i w:val="0"/>
          <w:sz w:val="24"/>
        </w:rPr>
        <w:t>P20  Former retail manager, no health issues</w:t>
      </w:r>
    </w:p>
    <w:p>
      <w:pPr>
        <w:spacing w:after="80"/>
      </w:pPr>
      <w:r>
        <w:rPr>
          <w:b w:val="0"/>
          <w:i/>
          <w:sz w:val="22"/>
        </w:rPr>
        <w:t>Age 31. Gender: Male. Race: Asian or Asian American. Location: New York City, New York.</w:t>
      </w:r>
    </w:p>
    <w:p>
      <w:pPr>
        <w:spacing w:after="40"/>
      </w:pPr>
      <w:r>
        <w:rPr>
          <w:b/>
          <w:sz w:val="22"/>
        </w:rPr>
        <w:t xml:space="preserve">Work and education: </w:t>
      </w:r>
      <w:r>
        <w:rPr>
          <w:sz w:val="22"/>
        </w:rPr>
        <w:t>Two years of college on a scholarship lost after a semester away, then five years in retail management.</w:t>
      </w:r>
    </w:p>
    <w:p>
      <w:pPr>
        <w:spacing w:after="40"/>
      </w:pPr>
      <w:r>
        <w:rPr>
          <w:b/>
          <w:sz w:val="22"/>
        </w:rPr>
        <w:t xml:space="preserve">Path into homelessness: </w:t>
      </w:r>
      <w:r>
        <w:rPr>
          <w:sz w:val="22"/>
        </w:rPr>
        <w:t>A family dispute ended with a locked door at nineteen, and again at thirty. Relatives forcing the move-out is what caused this period of homelessness. Abuse or trauma did not cause this homelessness.</w:t>
      </w:r>
    </w:p>
    <w:p>
      <w:pPr>
        <w:spacing w:after="40"/>
      </w:pPr>
      <w:r>
        <w:rPr>
          <w:b/>
          <w:sz w:val="22"/>
        </w:rPr>
        <w:t xml:space="preserve">Current housing: </w:t>
      </w:r>
      <w:r>
        <w:rPr>
          <w:sz w:val="22"/>
        </w:rPr>
        <w:t>Staying in an emergency shelter for eight months. This is the first time without housing.</w:t>
      </w:r>
    </w:p>
    <w:p>
      <w:pPr>
        <w:spacing w:after="40"/>
      </w:pPr>
      <w:r>
        <w:rPr>
          <w:b/>
          <w:sz w:val="22"/>
        </w:rPr>
        <w:t xml:space="preserve">Finances: </w:t>
      </w:r>
      <w:r>
        <w:rPr>
          <w:sz w:val="22"/>
        </w:rPr>
        <w:t>No income. A defaulted student loan and money owed to people at the shelter.</w:t>
      </w:r>
    </w:p>
    <w:p>
      <w:pPr>
        <w:spacing w:after="40"/>
      </w:pPr>
      <w:r>
        <w:rPr>
          <w:b/>
          <w:sz w:val="22"/>
        </w:rPr>
        <w:t xml:space="preserve">Health: </w:t>
      </w:r>
      <w:r>
        <w:rPr>
          <w:sz w:val="22"/>
        </w:rPr>
        <w:t>No health conditions of any kind, no prescriptions, no drinking or drug use. Crowded bathrooms and stolen belongings leave no reliable way to wash, change clothes, or eat regularly. No mental health condition, head injury, or learning disability.</w:t>
      </w:r>
    </w:p>
    <w:p>
      <w:pPr>
        <w:spacing w:after="40"/>
      </w:pPr>
      <w:r>
        <w:rPr>
          <w:b/>
          <w:sz w:val="22"/>
        </w:rPr>
        <w:t xml:space="preserve">Safety: </w:t>
      </w:r>
      <w:r>
        <w:rPr>
          <w:sz w:val="22"/>
        </w:rPr>
        <w:t>Frequent emergency room visits and police contact over the past six months. Was assaulted at the shelter, has a pending charge, and is being pressured to carry packages for someone there.</w:t>
      </w:r>
    </w:p>
    <w:p>
      <w:pPr>
        <w:spacing w:after="40"/>
      </w:pPr>
      <w:r>
        <w:rPr>
          <w:b/>
          <w:sz w:val="22"/>
        </w:rPr>
        <w:t xml:space="preserve">Family and social ties: </w:t>
      </w:r>
      <w:r>
        <w:rPr>
          <w:sz w:val="22"/>
        </w:rPr>
        <w:t>Relatives forced the move-out. A younger sibling still texts.</w:t>
      </w:r>
    </w:p>
    <w:p>
      <w:pPr>
        <w:spacing w:after="40"/>
      </w:pPr>
      <w:r>
        <w:rPr>
          <w:b/>
          <w:sz w:val="22"/>
        </w:rPr>
        <w:t xml:space="preserve">A typical day: </w:t>
      </w:r>
      <w:r>
        <w:rPr>
          <w:sz w:val="22"/>
        </w:rPr>
        <w:t>Uses the shelter's computers to job-hunt in the morning, avoids the person applying pressure in the afternoon, and sleeps badly. Nothing in the week is described as fulfilling.</w:t>
      </w:r>
    </w:p>
    <w:p>
      <w:pPr>
        <w:spacing w:after="40"/>
      </w:pPr>
      <w:r>
        <w:rPr>
          <w:b/>
          <w:sz w:val="22"/>
        </w:rPr>
        <w:t xml:space="preserve">Goals: </w:t>
      </w:r>
      <w:r>
        <w:rPr>
          <w:sz w:val="22"/>
        </w:rPr>
        <w:t>A retail management role, and enough distance from the shelter to stop being asked for favors.</w:t>
      </w:r>
    </w:p>
    <w:p>
      <w:pPr>
        <w:spacing w:after="40"/>
      </w:pPr>
      <w:r>
        <w:rPr>
          <w:b/>
          <w:sz w:val="22"/>
        </w:rPr>
        <w:t xml:space="preserve">Service history: </w:t>
      </w:r>
      <w:r>
        <w:rPr>
          <w:sz w:val="22"/>
        </w:rPr>
        <w:t>Has filed two incident reports with shelter staff about the pressure, with no result.</w:t>
      </w:r>
    </w:p>
    <w:p>
      <w:pPr>
        <w:spacing w:after="40"/>
      </w:pPr>
      <w:r>
        <w:rPr>
          <w:b/>
          <w:sz w:val="22"/>
        </w:rPr>
        <w:t xml:space="preserve">Presentation in the interview: </w:t>
      </w:r>
      <w:r>
        <w:rPr>
          <w:sz w:val="22"/>
        </w:rPr>
        <w:t>Sharp and analytical, describing the situation almost clinically. Frustrated at being read as unwell when the problems are practical.</w:t>
      </w:r>
    </w:p>
    <w:p>
      <w:pPr>
        <w:spacing w:after="240"/>
      </w:pPr>
      <w:r>
        <w:rPr>
          <w:b w:val="0"/>
          <w:i w:val="0"/>
          <w:sz w:val="20"/>
        </w:rPr>
        <w:t>VI-SPDAT: 8 / 17, High priority. Items met: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Homeless because of a relationship or family breakdown</w:t>
      </w:r>
    </w:p>
    <w:p>
      <w:pPr>
        <w:spacing w:after="40"/>
      </w:pPr>
      <w:r>
        <w:rPr>
          <w:b/>
          <w:i w:val="0"/>
          <w:sz w:val="24"/>
        </w:rPr>
        <w:t>P21  Night guard with suspended benefits</w:t>
      </w:r>
    </w:p>
    <w:p>
      <w:pPr>
        <w:spacing w:after="80"/>
      </w:pPr>
      <w:r>
        <w:rPr>
          <w:b w:val="0"/>
          <w:i/>
          <w:sz w:val="22"/>
        </w:rPr>
        <w:t>Age 68. Gender: Male. Race: Hispanic/Latino/e/a. Location: Los Angeles, California.</w:t>
      </w:r>
    </w:p>
    <w:p>
      <w:pPr>
        <w:spacing w:after="40"/>
      </w:pPr>
      <w:r>
        <w:rPr>
          <w:b/>
          <w:sz w:val="22"/>
        </w:rPr>
        <w:t xml:space="preserve">Work and education: </w:t>
      </w:r>
      <w:r>
        <w:rPr>
          <w:sz w:val="22"/>
        </w:rPr>
        <w:t>Merchant mariner in youth, then twenty-eight years as a night security guard at the same industrial site.</w:t>
      </w:r>
    </w:p>
    <w:p>
      <w:pPr>
        <w:spacing w:after="40"/>
      </w:pPr>
      <w:r>
        <w:rPr>
          <w:b/>
          <w:sz w:val="22"/>
        </w:rPr>
        <w:t xml:space="preserve">Path into homelessness: </w:t>
      </w:r>
      <w:r>
        <w:rPr>
          <w:sz w:val="22"/>
        </w:rPr>
        <w:t>A change-of-address form was never processed and the Social Security payments stopped. The room was lost within two months, and restoring the benefit now requires an address. No relationship breakdown or family conflict played a part. Abuse or trauma did not cause this homelessness.</w:t>
      </w:r>
    </w:p>
    <w:p>
      <w:pPr>
        <w:spacing w:after="40"/>
      </w:pPr>
      <w:r>
        <w:rPr>
          <w:b/>
          <w:sz w:val="22"/>
        </w:rPr>
        <w:t xml:space="preserve">Current housing: </w:t>
      </w:r>
      <w:r>
        <w:rPr>
          <w:sz w:val="22"/>
        </w:rPr>
        <w:t>Sleeping outdoors, homeless continuously for two years.</w:t>
      </w:r>
    </w:p>
    <w:p>
      <w:pPr>
        <w:spacing w:after="40"/>
      </w:pPr>
      <w:r>
        <w:rPr>
          <w:b/>
          <w:sz w:val="22"/>
        </w:rPr>
        <w:t xml:space="preserve">Finances: </w:t>
      </w:r>
      <w:r>
        <w:rPr>
          <w:sz w:val="22"/>
        </w:rPr>
        <w:t>No income since the suspension. A hospital bill outstanding.</w:t>
      </w:r>
    </w:p>
    <w:p>
      <w:pPr>
        <w:spacing w:after="40"/>
      </w:pPr>
      <w:r>
        <w:rPr>
          <w:b/>
          <w:sz w:val="22"/>
        </w:rPr>
        <w:t xml:space="preserve">Health: </w:t>
      </w:r>
      <w:r>
        <w:rPr>
          <w:sz w:val="22"/>
        </w:rPr>
        <w:t>Congestive heart failure. The prescribed heart medications went untaken once the benefits lapsed. Swelling and fatigue make washing and changing clothes hard. Does not drink or use drugs. No mental health condition, head injury, or learning disability.</w:t>
      </w:r>
    </w:p>
    <w:p>
      <w:pPr>
        <w:spacing w:after="40"/>
      </w:pPr>
      <w:r>
        <w:rPr>
          <w:b/>
          <w:sz w:val="22"/>
        </w:rPr>
        <w:t xml:space="preserve">Safety: </w:t>
      </w:r>
      <w:r>
        <w:rPr>
          <w:sz w:val="22"/>
        </w:rPr>
        <w:t>No emergency room visits or police contact in the past six months, no legal issues, and has not been attacked or threatened. Nobody pressures or tricks this person into anything, and there have been no risky exchanges for money, drugs, or a place to stay.</w:t>
      </w:r>
    </w:p>
    <w:p>
      <w:pPr>
        <w:spacing w:after="40"/>
      </w:pPr>
      <w:r>
        <w:rPr>
          <w:b/>
          <w:sz w:val="22"/>
        </w:rPr>
        <w:t xml:space="preserve">Family and social ties: </w:t>
      </w:r>
      <w:r>
        <w:rPr>
          <w:sz w:val="22"/>
        </w:rPr>
        <w:t>No children. A younger relative who has not been located since a move.</w:t>
      </w:r>
    </w:p>
    <w:p>
      <w:pPr>
        <w:spacing w:after="40"/>
      </w:pPr>
      <w:r>
        <w:rPr>
          <w:b/>
          <w:sz w:val="22"/>
        </w:rPr>
        <w:t xml:space="preserve">A typical day: </w:t>
      </w:r>
      <w:r>
        <w:rPr>
          <w:sz w:val="22"/>
        </w:rPr>
        <w:t>Sleeps sitting up because of the swelling, walks to a coffee stand at opening, and spends the day on a bench near the old workplace. Nothing in the week is described as meaningful.</w:t>
      </w:r>
    </w:p>
    <w:p>
      <w:pPr>
        <w:spacing w:after="40"/>
      </w:pPr>
      <w:r>
        <w:rPr>
          <w:b/>
          <w:sz w:val="22"/>
        </w:rPr>
        <w:t xml:space="preserve">Goals: </w:t>
      </w:r>
      <w:r>
        <w:rPr>
          <w:sz w:val="22"/>
        </w:rPr>
        <w:t>Wants the benefit restored and says nothing about housing beyond that.</w:t>
      </w:r>
    </w:p>
    <w:p>
      <w:pPr>
        <w:spacing w:after="40"/>
      </w:pPr>
      <w:r>
        <w:rPr>
          <w:b/>
          <w:sz w:val="22"/>
        </w:rPr>
        <w:t xml:space="preserve">Service history: </w:t>
      </w:r>
      <w:r>
        <w:rPr>
          <w:sz w:val="22"/>
        </w:rPr>
        <w:t>An appointment with a benefits advocate has been rescheduled three times.</w:t>
      </w:r>
    </w:p>
    <w:p>
      <w:pPr>
        <w:spacing w:after="40"/>
      </w:pPr>
      <w:r>
        <w:rPr>
          <w:b/>
          <w:sz w:val="22"/>
        </w:rPr>
        <w:t xml:space="preserve">Presentation in the interview: </w:t>
      </w:r>
      <w:r>
        <w:rPr>
          <w:sz w:val="22"/>
        </w:rPr>
        <w:t>Quiet and stoic, giving brief answers. Repeatedly says the paperwork 'sorted itself out before', resigned rather than hopeful.</w:t>
      </w:r>
    </w:p>
    <w:p>
      <w:pPr>
        <w:spacing w:after="240"/>
      </w:pPr>
      <w:r>
        <w:rPr>
          <w:b w:val="0"/>
          <w:i w:val="0"/>
          <w:sz w:val="20"/>
        </w:rPr>
        <w:t>VI-SPDAT: 8 / 17, High priority. Items met: Age 60 or older; Sleeping somewhere other than a shelter or transitional housing; Homeless 1+ year continuously or 4+ episodes in 3 years; No regular income, or owes money; No meaningful daily activity; Cannot meet basic needs (washing, meals); Physical health condition (chronic illness, disability, pregnancy, HIV); Not taking, or selling, prescribed medication</w:t>
      </w:r>
    </w:p>
    <w:p>
      <w:pPr>
        <w:spacing w:after="40"/>
      </w:pPr>
      <w:r>
        <w:rPr>
          <w:b/>
          <w:i w:val="0"/>
          <w:sz w:val="24"/>
        </w:rPr>
        <w:t>P22  Pipefitter who lost the union card</w:t>
      </w:r>
    </w:p>
    <w:p>
      <w:pPr>
        <w:spacing w:after="80"/>
      </w:pPr>
      <w:r>
        <w:rPr>
          <w:b w:val="0"/>
          <w:i/>
          <w:sz w:val="22"/>
        </w:rPr>
        <w:t>Age 49. Gender: Male. Race: Black, African American, or African. Location: Atlanta, Georgia.</w:t>
      </w:r>
    </w:p>
    <w:p>
      <w:pPr>
        <w:spacing w:after="40"/>
      </w:pPr>
      <w:r>
        <w:rPr>
          <w:b/>
          <w:sz w:val="22"/>
        </w:rPr>
        <w:t xml:space="preserve">Work and education: </w:t>
      </w:r>
      <w:r>
        <w:rPr>
          <w:sz w:val="22"/>
        </w:rPr>
        <w:t>Fifteen years as a union pipefitter with a good rate and steady referrals.</w:t>
      </w:r>
    </w:p>
    <w:p>
      <w:pPr>
        <w:spacing w:after="40"/>
      </w:pPr>
      <w:r>
        <w:rPr>
          <w:b/>
          <w:sz w:val="22"/>
        </w:rPr>
        <w:t xml:space="preserve">Path into homelessness: </w:t>
      </w:r>
      <w:r>
        <w:rPr>
          <w:sz w:val="22"/>
        </w:rPr>
        <w:t>Missed jobs cost the union card, the card cost the income, and the income cost the apartment inside a year. No relationship breakdown or family conflict played a part. Abuse or trauma did not cause this homelessness.</w:t>
      </w:r>
    </w:p>
    <w:p>
      <w:pPr>
        <w:spacing w:after="40"/>
      </w:pPr>
      <w:r>
        <w:rPr>
          <w:b/>
          <w:sz w:val="22"/>
        </w:rPr>
        <w:t xml:space="preserve">Current housing: </w:t>
      </w:r>
      <w:r>
        <w:rPr>
          <w:sz w:val="22"/>
        </w:rPr>
        <w:t>Sleeping outdoors in a camp under a bridge, homeless for five years across seven episodes.</w:t>
      </w:r>
    </w:p>
    <w:p>
      <w:pPr>
        <w:spacing w:after="40"/>
      </w:pPr>
      <w:r>
        <w:rPr>
          <w:b/>
          <w:sz w:val="22"/>
        </w:rPr>
        <w:t xml:space="preserve">Finances: </w:t>
      </w:r>
      <w:r>
        <w:rPr>
          <w:sz w:val="22"/>
        </w:rPr>
        <w:t>No income. Owes a former landlord and a vehicle repossession balance.</w:t>
      </w:r>
    </w:p>
    <w:p>
      <w:pPr>
        <w:spacing w:after="40"/>
      </w:pPr>
      <w:r>
        <w:rPr>
          <w:b/>
          <w:sz w:val="22"/>
        </w:rPr>
        <w:t xml:space="preserve">Health: </w:t>
      </w:r>
      <w:r>
        <w:rPr>
          <w:sz w:val="22"/>
        </w:rPr>
        <w:t>Chronic liver disease. Drinks daily from waking, and the drinking has cost every place they have tried to keep. No prescriptions. Has no consistent way to bathe or wash clothes. No mental health condition, head injury, or learning disability.</w:t>
      </w:r>
    </w:p>
    <w:p>
      <w:pPr>
        <w:spacing w:after="40"/>
      </w:pPr>
      <w:r>
        <w:rPr>
          <w:b/>
          <w:sz w:val="22"/>
        </w:rPr>
        <w:t xml:space="preserve">Safety: </w:t>
      </w:r>
      <w:r>
        <w:rPr>
          <w:sz w:val="22"/>
        </w:rPr>
        <w:t>Frequent emergency room visits over the past six months. Has been assaulted repeatedly at camps. No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Two teenage children living with their other parent. Contact ended four years ago.</w:t>
      </w:r>
    </w:p>
    <w:p>
      <w:pPr>
        <w:spacing w:after="40"/>
      </w:pPr>
      <w:r>
        <w:rPr>
          <w:b/>
          <w:sz w:val="22"/>
        </w:rPr>
        <w:t xml:space="preserve">A typical day: </w:t>
      </w:r>
      <w:r>
        <w:rPr>
          <w:sz w:val="22"/>
        </w:rPr>
        <w:t>Drinks from waking, collects cans in the afternoon, and returns to a camp that has been cleared twice this year. Nothing in the week is described as fulfilling.</w:t>
      </w:r>
    </w:p>
    <w:p>
      <w:pPr>
        <w:spacing w:after="40"/>
      </w:pPr>
      <w:r>
        <w:rPr>
          <w:b/>
          <w:sz w:val="22"/>
        </w:rPr>
        <w:t xml:space="preserve">Goals: </w:t>
      </w:r>
      <w:r>
        <w:rPr>
          <w:sz w:val="22"/>
        </w:rPr>
        <w:t>Talks about a hearing to get the card reinstated and has never scheduled one.</w:t>
      </w:r>
    </w:p>
    <w:p>
      <w:pPr>
        <w:spacing w:after="40"/>
      </w:pPr>
      <w:r>
        <w:rPr>
          <w:b/>
          <w:sz w:val="22"/>
        </w:rPr>
        <w:t xml:space="preserve">Service history: </w:t>
      </w:r>
      <w:r>
        <w:rPr>
          <w:sz w:val="22"/>
        </w:rPr>
        <w:t>Detox four times in five years, each following an emergency admission.</w:t>
      </w:r>
    </w:p>
    <w:p>
      <w:pPr>
        <w:spacing w:after="40"/>
      </w:pPr>
      <w:r>
        <w:rPr>
          <w:b/>
          <w:sz w:val="22"/>
        </w:rPr>
        <w:t xml:space="preserve">Presentation in the interview: </w:t>
      </w:r>
      <w:r>
        <w:rPr>
          <w:sz w:val="22"/>
        </w:rPr>
        <w:t>Alternates between elaborate plans for getting the card back and long silences. Deeply ashamed of having stopped sending money for the children.</w:t>
      </w:r>
    </w:p>
    <w:p>
      <w:pPr>
        <w:spacing w:after="240"/>
      </w:pPr>
      <w:r>
        <w:rPr>
          <w:b w:val="0"/>
          <w:i w:val="0"/>
          <w:sz w:val="20"/>
        </w:rPr>
        <w:t>VI-SPDAT: 9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Cannot meet basic needs (washing, meals); Physical health condition (chronic illness, disability, pregnancy, HIV); Substance use that cost or threatens housing</w:t>
      </w:r>
    </w:p>
    <w:p>
      <w:pPr>
        <w:spacing w:after="40"/>
      </w:pPr>
      <w:r>
        <w:rPr>
          <w:b/>
          <w:i w:val="0"/>
          <w:sz w:val="24"/>
        </w:rPr>
        <w:t>P23  Career musician, benefits intact</w:t>
      </w:r>
    </w:p>
    <w:p>
      <w:pPr>
        <w:spacing w:after="80"/>
      </w:pPr>
      <w:r>
        <w:rPr>
          <w:b w:val="0"/>
          <w:i/>
          <w:sz w:val="22"/>
        </w:rPr>
        <w:t>Age 61. Gender: Male. Race: American Indian, Alaska Native, or Indigenous. Location: Chicago, Illinois.</w:t>
      </w:r>
    </w:p>
    <w:p>
      <w:pPr>
        <w:spacing w:after="40"/>
      </w:pPr>
      <w:r>
        <w:rPr>
          <w:b/>
          <w:sz w:val="22"/>
        </w:rPr>
        <w:t xml:space="preserve">Work and education: </w:t>
      </w:r>
      <w:r>
        <w:rPr>
          <w:sz w:val="22"/>
        </w:rPr>
        <w:t>Four decades of session and bar work; toured regionally when young and still reads music.</w:t>
      </w:r>
    </w:p>
    <w:p>
      <w:pPr>
        <w:spacing w:after="40"/>
      </w:pPr>
      <w:r>
        <w:rPr>
          <w:b/>
          <w:sz w:val="22"/>
        </w:rPr>
        <w:t xml:space="preserve">Path into homelessness: </w:t>
      </w:r>
      <w:r>
        <w:rPr>
          <w:sz w:val="22"/>
        </w:rPr>
        <w:t>A long decline in bar work, then a hospital admission for the liver, and a landlord who would not renew after the arrears. No relationship breakdown or family conflict played a part. Abuse or trauma did not cause this homelessness.</w:t>
      </w:r>
    </w:p>
    <w:p>
      <w:pPr>
        <w:spacing w:after="40"/>
      </w:pPr>
      <w:r>
        <w:rPr>
          <w:b/>
          <w:sz w:val="22"/>
        </w:rPr>
        <w:t xml:space="preserve">Current housing: </w:t>
      </w:r>
      <w:r>
        <w:rPr>
          <w:sz w:val="22"/>
        </w:rPr>
        <w:t>Staying in an emergency shelter for ten months. This is the first time without housing.</w:t>
      </w:r>
    </w:p>
    <w:p>
      <w:pPr>
        <w:spacing w:after="40"/>
      </w:pPr>
      <w:r>
        <w:rPr>
          <w:b/>
          <w:sz w:val="22"/>
        </w:rPr>
        <w:t xml:space="preserve">Finances: </w:t>
      </w:r>
      <w:r>
        <w:rPr>
          <w:sz w:val="22"/>
        </w:rPr>
        <w:t>About $980 a month in Social Security, paid on time, plus occasional gig money. No debts.</w:t>
      </w:r>
    </w:p>
    <w:p>
      <w:pPr>
        <w:spacing w:after="40"/>
      </w:pPr>
      <w:r>
        <w:rPr>
          <w:b/>
          <w:sz w:val="22"/>
        </w:rPr>
        <w:t xml:space="preserve">Health: </w:t>
      </w:r>
      <w:r>
        <w:rPr>
          <w:sz w:val="22"/>
        </w:rPr>
        <w:t>Cirrhosis. Long-term drinking has cost two apartments. Bipolar disorder, and an episode got them evicted once before. Keeps up with hygiene and does laundry every Thursday. Keeps up with washing, laundry, and meals. No prescriptions.</w:t>
      </w:r>
    </w:p>
    <w:p>
      <w:pPr>
        <w:spacing w:after="40"/>
      </w:pPr>
      <w:r>
        <w:rPr>
          <w:b/>
          <w:sz w:val="22"/>
        </w:rPr>
        <w:t xml:space="preserve">Safety: </w:t>
      </w:r>
      <w:r>
        <w:rPr>
          <w:sz w:val="22"/>
        </w:rPr>
        <w:t>Frequent emergency room visits and police contact over the past six months. Has been assaulted more than once, has a pending charge, and is being pressured to carry items for someone at the shelter.</w:t>
      </w:r>
    </w:p>
    <w:p>
      <w:pPr>
        <w:spacing w:after="40"/>
      </w:pPr>
      <w:r>
        <w:rPr>
          <w:b/>
          <w:sz w:val="22"/>
        </w:rPr>
        <w:t xml:space="preserve">Family and social ties: </w:t>
      </w:r>
      <w:r>
        <w:rPr>
          <w:sz w:val="22"/>
        </w:rPr>
        <w:t>A wide circle of musicians who check in. One adult child who visits the shelter monthly.</w:t>
      </w:r>
    </w:p>
    <w:p>
      <w:pPr>
        <w:spacing w:after="40"/>
      </w:pPr>
      <w:r>
        <w:rPr>
          <w:b/>
          <w:sz w:val="22"/>
        </w:rPr>
        <w:t xml:space="preserve">A typical day: </w:t>
      </w:r>
      <w:r>
        <w:rPr>
          <w:sz w:val="22"/>
        </w:rPr>
        <w:t>Plays a weekly set at the drop-in center, keeps to the shelter's schedule, and drinks in the evenings. The weekly set is the highlight of the week.</w:t>
      </w:r>
    </w:p>
    <w:p>
      <w:pPr>
        <w:spacing w:after="40"/>
      </w:pPr>
      <w:r>
        <w:rPr>
          <w:b/>
          <w:sz w:val="22"/>
        </w:rPr>
        <w:t xml:space="preserve">Goals: </w:t>
      </w:r>
      <w:r>
        <w:rPr>
          <w:sz w:val="22"/>
        </w:rPr>
        <w:t>A single room where an instrument can be kept. Expects it to happen and is not anxious about it.</w:t>
      </w:r>
    </w:p>
    <w:p>
      <w:pPr>
        <w:spacing w:after="40"/>
      </w:pPr>
      <w:r>
        <w:rPr>
          <w:b/>
          <w:sz w:val="22"/>
        </w:rPr>
        <w:t xml:space="preserve">Service history: </w:t>
      </w:r>
      <w:r>
        <w:rPr>
          <w:sz w:val="22"/>
        </w:rPr>
        <w:t>Sees a psychiatrist at a community clinic and attends most appointments.</w:t>
      </w:r>
    </w:p>
    <w:p>
      <w:pPr>
        <w:spacing w:after="40"/>
      </w:pPr>
      <w:r>
        <w:rPr>
          <w:b/>
          <w:sz w:val="22"/>
        </w:rPr>
        <w:t xml:space="preserve">Presentation in the interview: </w:t>
      </w:r>
      <w:r>
        <w:rPr>
          <w:sz w:val="22"/>
        </w:rPr>
        <w:t>Gregarious and rehearsed, offering the same three stories readily. Understates both the drinking and the mental-health history.</w:t>
      </w:r>
    </w:p>
    <w:p>
      <w:pPr>
        <w:spacing w:after="240"/>
      </w:pPr>
      <w:r>
        <w:rPr>
          <w:b w:val="0"/>
          <w:i w:val="0"/>
          <w:sz w:val="20"/>
        </w:rPr>
        <w:t>VI-SPDAT: 9 / 17, High priority. Items met: Age 60 or older; 4+ emergency service contacts in 6 months; Attacked since becoming homeless, or threatened harm to self or others; Legal issues that could mean jail or fines; Forced, tricked, or trading sex/drugs/favors; Physical health condition (chronic illness, disability, pregnancy, HIV); Substance use that cost or threatens housing; Mental health condition, head injury, or cognitive impairment; Tri-morbidity (physical + substance + mental)</w:t>
      </w:r>
    </w:p>
    <w:p>
      <w:pPr>
        <w:spacing w:after="40"/>
      </w:pPr>
      <w:r>
        <w:rPr>
          <w:b/>
          <w:i w:val="0"/>
          <w:sz w:val="24"/>
        </w:rPr>
        <w:t>P24  Drywall finisher selling medication</w:t>
      </w:r>
    </w:p>
    <w:p>
      <w:pPr>
        <w:spacing w:after="80"/>
      </w:pPr>
      <w:r>
        <w:rPr>
          <w:b w:val="0"/>
          <w:i/>
          <w:sz w:val="22"/>
        </w:rPr>
        <w:t>Age 46. Gender: Female. Race: American Indian, Alaska Native, or Indigenous. Location: Atlanta, Georgia.</w:t>
      </w:r>
    </w:p>
    <w:p>
      <w:pPr>
        <w:spacing w:after="40"/>
      </w:pPr>
      <w:r>
        <w:rPr>
          <w:b/>
          <w:sz w:val="22"/>
        </w:rPr>
        <w:t xml:space="preserve">Work and education: </w:t>
      </w:r>
      <w:r>
        <w:rPr>
          <w:sz w:val="22"/>
        </w:rPr>
        <w:t>Drywall finishing for two decades, working steadily until a back injury and an opioid prescription.</w:t>
      </w:r>
    </w:p>
    <w:p>
      <w:pPr>
        <w:spacing w:after="40"/>
      </w:pPr>
      <w:r>
        <w:rPr>
          <w:b/>
          <w:sz w:val="22"/>
        </w:rPr>
        <w:t xml:space="preserve">Path into homelessness: </w:t>
      </w:r>
      <w:r>
        <w:rPr>
          <w:sz w:val="22"/>
        </w:rPr>
        <w:t>The injury, the prescription, a switch to street supply, and an eviction inside eighteen months. No relationship breakdown or family conflict played a part. Abuse or trauma did not cause this homelessness.</w:t>
      </w:r>
    </w:p>
    <w:p>
      <w:pPr>
        <w:spacing w:after="40"/>
      </w:pPr>
      <w:r>
        <w:rPr>
          <w:b/>
          <w:sz w:val="22"/>
        </w:rPr>
        <w:t xml:space="preserve">Current housing: </w:t>
      </w:r>
      <w:r>
        <w:rPr>
          <w:sz w:val="22"/>
        </w:rPr>
        <w:t>Sleeping outdoors, homeless for three years across five episodes.</w:t>
      </w:r>
    </w:p>
    <w:p>
      <w:pPr>
        <w:spacing w:after="40"/>
      </w:pPr>
      <w:r>
        <w:rPr>
          <w:b/>
          <w:sz w:val="22"/>
        </w:rPr>
        <w:t xml:space="preserve">Finances: </w:t>
      </w:r>
      <w:r>
        <w:rPr>
          <w:sz w:val="22"/>
        </w:rPr>
        <w:t>No regular income; sells prescribed medication for cash. Owes a former landlord and a hospital.</w:t>
      </w:r>
    </w:p>
    <w:p>
      <w:pPr>
        <w:spacing w:after="40"/>
      </w:pPr>
      <w:r>
        <w:rPr>
          <w:b/>
          <w:sz w:val="22"/>
        </w:rPr>
        <w:t xml:space="preserve">Health: </w:t>
      </w:r>
      <w:r>
        <w:rPr>
          <w:sz w:val="22"/>
        </w:rPr>
        <w:t>COPD. Stimulant use has cost housing more than once. Sells the prescribed pain medication rather than taking it. No reliable way to wash or change clothes. No mental health condition, head injury, or learning disability.</w:t>
      </w:r>
    </w:p>
    <w:p>
      <w:pPr>
        <w:spacing w:after="40"/>
      </w:pPr>
      <w:r>
        <w:rPr>
          <w:b/>
          <w:sz w:val="22"/>
        </w:rPr>
        <w:t xml:space="preserve">Safety: </w:t>
      </w:r>
      <w:r>
        <w:rPr>
          <w:sz w:val="22"/>
        </w:rPr>
        <w:t>Repeated emergency room and crisis-line contact over the past six months. Has been assaulted at camp. No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One adult child who has asked for no contact. A dog that stays at the camp.</w:t>
      </w:r>
    </w:p>
    <w:p>
      <w:pPr>
        <w:spacing w:after="40"/>
      </w:pPr>
      <w:r>
        <w:rPr>
          <w:b/>
          <w:sz w:val="22"/>
        </w:rPr>
        <w:t xml:space="preserve">A typical day: </w:t>
      </w:r>
      <w:r>
        <w:rPr>
          <w:sz w:val="22"/>
        </w:rPr>
        <w:t>Sells what is prescribed at the start of the month, buys what is needed, and spends the rest of the time at the camp with the dog. Nothing in the week is described as fulfilling.</w:t>
      </w:r>
    </w:p>
    <w:p>
      <w:pPr>
        <w:spacing w:after="40"/>
      </w:pPr>
      <w:r>
        <w:rPr>
          <w:b/>
          <w:sz w:val="22"/>
        </w:rPr>
        <w:t xml:space="preserve">Goals: </w:t>
      </w:r>
      <w:r>
        <w:rPr>
          <w:sz w:val="22"/>
        </w:rPr>
        <w:t>Says the plan is a treatment program later in the year, and gives a different date each time asked.</w:t>
      </w:r>
    </w:p>
    <w:p>
      <w:pPr>
        <w:spacing w:after="40"/>
      </w:pPr>
      <w:r>
        <w:rPr>
          <w:b/>
          <w:sz w:val="22"/>
        </w:rPr>
        <w:t xml:space="preserve">Service history: </w:t>
      </w:r>
      <w:r>
        <w:rPr>
          <w:sz w:val="22"/>
        </w:rPr>
        <w:t>Has entered three treatment programs and completed none. Currently barred from one shelter.</w:t>
      </w:r>
    </w:p>
    <w:p>
      <w:pPr>
        <w:spacing w:after="40"/>
      </w:pPr>
      <w:r>
        <w:rPr>
          <w:b/>
          <w:sz w:val="22"/>
        </w:rPr>
        <w:t xml:space="preserve">Presentation in the interview: </w:t>
      </w:r>
      <w:r>
        <w:rPr>
          <w:sz w:val="22"/>
        </w:rPr>
        <w:t>Polite and evasive, agreeing readily with whatever is suggested and giving inconsistent dates.</w:t>
      </w:r>
    </w:p>
    <w:p>
      <w:pPr>
        <w:spacing w:after="240"/>
      </w:pPr>
      <w:r>
        <w:rPr>
          <w:b w:val="0"/>
          <w:i w:val="0"/>
          <w:sz w:val="20"/>
        </w:rPr>
        <w:t>VI-SPDAT: 10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Cannot meet basic needs (washing, meals); Physical health condition (chronic illness, disability, pregnancy, HIV); Substance use that cost or threatens housing; Not taking, or selling, prescribed medication</w:t>
      </w:r>
    </w:p>
    <w:p>
      <w:pPr>
        <w:spacing w:after="40"/>
      </w:pPr>
      <w:r>
        <w:rPr>
          <w:b/>
          <w:i w:val="0"/>
          <w:sz w:val="24"/>
        </w:rPr>
        <w:t>P25  Aged out of foster care</w:t>
      </w:r>
    </w:p>
    <w:p>
      <w:pPr>
        <w:spacing w:after="80"/>
      </w:pPr>
      <w:r>
        <w:rPr>
          <w:b w:val="0"/>
          <w:i/>
          <w:sz w:val="22"/>
        </w:rPr>
        <w:t>Age 39. Gender: Female. Race: White. Location: Los Angeles, California.</w:t>
      </w:r>
    </w:p>
    <w:p>
      <w:pPr>
        <w:spacing w:after="40"/>
      </w:pPr>
      <w:r>
        <w:rPr>
          <w:b/>
          <w:sz w:val="22"/>
        </w:rPr>
        <w:t xml:space="preserve">Work and education: </w:t>
      </w:r>
      <w:r>
        <w:rPr>
          <w:sz w:val="22"/>
        </w:rPr>
        <w:t>Grew up in foster care across eleven placements and aged out at 18. Sporadic warehouse and car-wash work since.</w:t>
      </w:r>
    </w:p>
    <w:p>
      <w:pPr>
        <w:spacing w:after="40"/>
      </w:pPr>
      <w:r>
        <w:rPr>
          <w:b/>
          <w:sz w:val="22"/>
        </w:rPr>
        <w:t xml:space="preserve">Path into homelessness: </w:t>
      </w:r>
      <w:r>
        <w:rPr>
          <w:sz w:val="22"/>
        </w:rPr>
        <w:t>Aged out with no placement and has never held a lease. Every stretch of housing since has been someone else's. Does not describe any abuse or trauma as the cause.</w:t>
      </w:r>
    </w:p>
    <w:p>
      <w:pPr>
        <w:spacing w:after="40"/>
      </w:pPr>
      <w:r>
        <w:rPr>
          <w:b/>
          <w:sz w:val="22"/>
        </w:rPr>
        <w:t xml:space="preserve">Current housing: </w:t>
      </w:r>
      <w:r>
        <w:rPr>
          <w:sz w:val="22"/>
        </w:rPr>
        <w:t>Sleeping outdoors, homeless for six years across eight episodes.</w:t>
      </w:r>
    </w:p>
    <w:p>
      <w:pPr>
        <w:spacing w:after="40"/>
      </w:pPr>
      <w:r>
        <w:rPr>
          <w:b/>
          <w:sz w:val="22"/>
        </w:rPr>
        <w:t xml:space="preserve">Finances: </w:t>
      </w:r>
      <w:r>
        <w:rPr>
          <w:sz w:val="22"/>
        </w:rPr>
        <w:t>No income. Outstanding fines from citations for sleeping in public, and money owed to people who front drugs.</w:t>
      </w:r>
    </w:p>
    <w:p>
      <w:pPr>
        <w:spacing w:after="40"/>
      </w:pPr>
      <w:r>
        <w:rPr>
          <w:b/>
          <w:sz w:val="22"/>
        </w:rPr>
        <w:t xml:space="preserve">Health: </w:t>
      </w:r>
      <w:r>
        <w:rPr>
          <w:sz w:val="22"/>
        </w:rPr>
        <w:t>Chronic heart disease. Stimulant use has caused evictions from the few places they have stayed. No prescriptions. No way to keep clean. No mental health condition, head injury, or learning disability.</w:t>
      </w:r>
    </w:p>
    <w:p>
      <w:pPr>
        <w:spacing w:after="40"/>
      </w:pPr>
      <w:r>
        <w:rPr>
          <w:b/>
          <w:sz w:val="22"/>
        </w:rPr>
        <w:t xml:space="preserve">Safety: </w:t>
      </w:r>
      <w:r>
        <w:rPr>
          <w:sz w:val="22"/>
        </w:rPr>
        <w:t>Constant emergency room and police contact over the past six months. Has been assaulted repeatedly. Has pending charges from the public-sleeping citations, and is being pressured to move packages to clear a debt.</w:t>
      </w:r>
    </w:p>
    <w:p>
      <w:pPr>
        <w:spacing w:after="40"/>
      </w:pPr>
      <w:r>
        <w:rPr>
          <w:b/>
          <w:sz w:val="22"/>
        </w:rPr>
        <w:t xml:space="preserve">Family and social ties: </w:t>
      </w:r>
      <w:r>
        <w:rPr>
          <w:sz w:val="22"/>
        </w:rPr>
        <w:t>No known family. A partner at the camp, and a long-running conflict with another group.</w:t>
      </w:r>
    </w:p>
    <w:p>
      <w:pPr>
        <w:spacing w:after="40"/>
      </w:pPr>
      <w:r>
        <w:rPr>
          <w:b/>
          <w:sz w:val="22"/>
        </w:rPr>
        <w:t xml:space="preserve">A typical day: </w:t>
      </w:r>
      <w:r>
        <w:rPr>
          <w:sz w:val="22"/>
        </w:rPr>
        <w:t>Moves camp constantly because of the conflict, runs packages to clear the debt, and sleeps in short stretches. Nothing in the week is described as fulfilling.</w:t>
      </w:r>
    </w:p>
    <w:p>
      <w:pPr>
        <w:spacing w:after="40"/>
      </w:pPr>
      <w:r>
        <w:rPr>
          <w:b/>
          <w:sz w:val="22"/>
        </w:rPr>
        <w:t xml:space="preserve">Goals: </w:t>
      </w:r>
      <w:r>
        <w:rPr>
          <w:sz w:val="22"/>
        </w:rPr>
        <w:t>Wants the debt cleared and the other group to leave them alone. Does not mention housing at all.</w:t>
      </w:r>
    </w:p>
    <w:p>
      <w:pPr>
        <w:spacing w:after="40"/>
      </w:pPr>
      <w:r>
        <w:rPr>
          <w:b/>
          <w:sz w:val="22"/>
        </w:rPr>
        <w:t xml:space="preserve">Service history: </w:t>
      </w:r>
      <w:r>
        <w:rPr>
          <w:sz w:val="22"/>
        </w:rPr>
        <w:t>Was in the child-welfare system for eleven years and refuses anything that resembles it.</w:t>
      </w:r>
    </w:p>
    <w:p>
      <w:pPr>
        <w:spacing w:after="40"/>
      </w:pPr>
      <w:r>
        <w:rPr>
          <w:b/>
          <w:sz w:val="22"/>
        </w:rPr>
        <w:t xml:space="preserve">Presentation in the interview: </w:t>
      </w:r>
      <w:r>
        <w:rPr>
          <w:sz w:val="22"/>
        </w:rPr>
        <w:t>Hypervigilant and fast-talking, testing the interviewer with questions before answering. Unwilling to name who the debts are owed to.</w:t>
      </w:r>
    </w:p>
    <w:p>
      <w:pPr>
        <w:spacing w:after="240"/>
      </w:pPr>
      <w:r>
        <w:rPr>
          <w:b w:val="0"/>
          <w:i w:val="0"/>
          <w:sz w:val="20"/>
        </w:rPr>
        <w:t>VI-SPDAT: 11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Physical health condition (chronic illness, disability, pregnancy, HIV); Substance use that cost or threatens housing</w:t>
      </w:r>
    </w:p>
    <w:p>
      <w:pPr>
        <w:spacing w:after="40"/>
      </w:pPr>
      <w:r>
        <w:rPr>
          <w:b/>
          <w:i w:val="0"/>
          <w:sz w:val="24"/>
        </w:rPr>
        <w:t>P26  Former EMT after a mass-casualty call</w:t>
      </w:r>
    </w:p>
    <w:p>
      <w:pPr>
        <w:spacing w:after="80"/>
      </w:pPr>
      <w:r>
        <w:rPr>
          <w:b w:val="0"/>
          <w:i/>
          <w:sz w:val="22"/>
        </w:rPr>
        <w:t>Age 50. Gender: Male. Race: White. Location: Cincinnati, Ohio.</w:t>
      </w:r>
    </w:p>
    <w:p>
      <w:pPr>
        <w:spacing w:after="40"/>
      </w:pPr>
      <w:r>
        <w:rPr>
          <w:b/>
          <w:sz w:val="22"/>
        </w:rPr>
        <w:t xml:space="preserve">Work and education: </w:t>
      </w:r>
      <w:r>
        <w:rPr>
          <w:sz w:val="22"/>
        </w:rPr>
        <w:t>Emergency medical technician for twelve years and a field training officer, until a mass-casualty call. Never returned to work.</w:t>
      </w:r>
    </w:p>
    <w:p>
      <w:pPr>
        <w:spacing w:after="40"/>
      </w:pPr>
      <w:r>
        <w:rPr>
          <w:b/>
          <w:sz w:val="22"/>
        </w:rPr>
        <w:t xml:space="preserve">Path into homelessness: </w:t>
      </w:r>
      <w:r>
        <w:rPr>
          <w:sz w:val="22"/>
        </w:rPr>
        <w:t>Left the service after the call and could not go back, drank through the savings, and the house went. Names the trauma of that call as the cause of this period of homelessness.</w:t>
      </w:r>
    </w:p>
    <w:p>
      <w:pPr>
        <w:spacing w:after="40"/>
      </w:pPr>
      <w:r>
        <w:rPr>
          <w:b/>
          <w:sz w:val="22"/>
        </w:rPr>
        <w:t xml:space="preserve">Current housing: </w:t>
      </w:r>
      <w:r>
        <w:rPr>
          <w:sz w:val="22"/>
        </w:rPr>
        <w:t>Sleeping outdoors, homeless for four years across five episodes.</w:t>
      </w:r>
    </w:p>
    <w:p>
      <w:pPr>
        <w:spacing w:after="40"/>
      </w:pPr>
      <w:r>
        <w:rPr>
          <w:b/>
          <w:sz w:val="22"/>
        </w:rPr>
        <w:t xml:space="preserve">Finances: </w:t>
      </w:r>
      <w:r>
        <w:rPr>
          <w:sz w:val="22"/>
        </w:rPr>
        <w:t>No income. A disability claim denied twice on appeal, and medical debt in collections.</w:t>
      </w:r>
    </w:p>
    <w:p>
      <w:pPr>
        <w:spacing w:after="40"/>
      </w:pPr>
      <w:r>
        <w:rPr>
          <w:b/>
          <w:sz w:val="22"/>
        </w:rPr>
        <w:t xml:space="preserve">Health: </w:t>
      </w:r>
      <w:r>
        <w:rPr>
          <w:sz w:val="22"/>
        </w:rPr>
        <w:t>Cirrhosis. Alcohol dependence that has ended every housing arrangement since. PTSD, diagnosed after the call. The prescribed medications routinely go untaken. Washes at a drop-in center most mornings.</w:t>
      </w:r>
    </w:p>
    <w:p>
      <w:pPr>
        <w:spacing w:after="40"/>
      </w:pPr>
      <w:r>
        <w:rPr>
          <w:b/>
          <w:sz w:val="22"/>
        </w:rPr>
        <w:t xml:space="preserve">Safety: </w:t>
      </w:r>
      <w:r>
        <w:rPr>
          <w:sz w:val="22"/>
        </w:rPr>
        <w:t>Frequent emergency room visits over the past six months. Was assaulted at a camp. No legal issues. Nobody pressures or tricks this person into anything, and there have been no risky exchanges for money, drugs, or a place to stay.</w:t>
      </w:r>
    </w:p>
    <w:p>
      <w:pPr>
        <w:spacing w:after="40"/>
      </w:pPr>
      <w:r>
        <w:rPr>
          <w:b/>
          <w:sz w:val="22"/>
        </w:rPr>
        <w:t xml:space="preserve">Family and social ties: </w:t>
      </w:r>
      <w:r>
        <w:rPr>
          <w:sz w:val="22"/>
        </w:rPr>
        <w:t>Divorced. Two adult children who send money occasionally and do not visit.</w:t>
      </w:r>
    </w:p>
    <w:p>
      <w:pPr>
        <w:spacing w:after="40"/>
      </w:pPr>
      <w:r>
        <w:rPr>
          <w:b/>
          <w:sz w:val="22"/>
        </w:rPr>
        <w:t xml:space="preserve">A typical day: </w:t>
      </w:r>
      <w:r>
        <w:rPr>
          <w:sz w:val="22"/>
        </w:rPr>
        <w:t>Drinks from morning, avoids sirens, and camps far from any road with traffic. Nothing in the week is described as fulfilling.</w:t>
      </w:r>
    </w:p>
    <w:p>
      <w:pPr>
        <w:spacing w:after="40"/>
      </w:pPr>
      <w:r>
        <w:rPr>
          <w:b/>
          <w:sz w:val="22"/>
        </w:rPr>
        <w:t xml:space="preserve">Goals: </w:t>
      </w:r>
      <w:r>
        <w:rPr>
          <w:sz w:val="22"/>
        </w:rPr>
        <w:t>Says there is no plan and does not expect one.</w:t>
      </w:r>
    </w:p>
    <w:p>
      <w:pPr>
        <w:spacing w:after="40"/>
      </w:pPr>
      <w:r>
        <w:rPr>
          <w:b/>
          <w:sz w:val="22"/>
        </w:rPr>
        <w:t xml:space="preserve">Service history: </w:t>
      </w:r>
      <w:r>
        <w:rPr>
          <w:sz w:val="22"/>
        </w:rPr>
        <w:t>Two denied disability appeals. Has a lawyer's card and has not called.</w:t>
      </w:r>
    </w:p>
    <w:p>
      <w:pPr>
        <w:spacing w:after="40"/>
      </w:pPr>
      <w:r>
        <w:rPr>
          <w:b/>
          <w:sz w:val="22"/>
        </w:rPr>
        <w:t xml:space="preserve">Presentation in the interview: </w:t>
      </w:r>
      <w:r>
        <w:rPr>
          <w:sz w:val="22"/>
        </w:rPr>
        <w:t>Articulate about clinical details and detached about their own case, describing symptoms almost in the third person.</w:t>
      </w:r>
    </w:p>
    <w:p>
      <w:pPr>
        <w:spacing w:after="240"/>
      </w:pPr>
      <w:r>
        <w:rPr>
          <w:b w:val="0"/>
          <w:i w:val="0"/>
          <w:sz w:val="20"/>
        </w:rPr>
        <w:t>VI-SPDAT: 12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Physical health condition (chronic illness, disability, pregnancy, HIV); Substance use that cost or threatens housing; Mental health condition, head injury, or cognitive impairment; Tri-morbidity (physical + substance + mental); Not taking, or selling, prescribed medication; Homeless because of abuse or trauma</w:t>
      </w:r>
    </w:p>
    <w:p>
      <w:pPr>
        <w:spacing w:after="40"/>
      </w:pPr>
      <w:r>
        <w:rPr>
          <w:b/>
          <w:i w:val="0"/>
          <w:sz w:val="24"/>
        </w:rPr>
        <w:t>P27  Welder whose relationship broke down</w:t>
      </w:r>
    </w:p>
    <w:p>
      <w:pPr>
        <w:spacing w:after="80"/>
      </w:pPr>
      <w:r>
        <w:rPr>
          <w:b w:val="0"/>
          <w:i/>
          <w:sz w:val="22"/>
        </w:rPr>
        <w:t>Age 42. Gender: Female. Race: White. Location: New York City, New York.</w:t>
      </w:r>
    </w:p>
    <w:p>
      <w:pPr>
        <w:spacing w:after="40"/>
      </w:pPr>
      <w:r>
        <w:rPr>
          <w:b/>
          <w:sz w:val="22"/>
        </w:rPr>
        <w:t xml:space="preserve">Work and education: </w:t>
      </w:r>
      <w:r>
        <w:rPr>
          <w:sz w:val="22"/>
        </w:rPr>
        <w:t>Certified welder with offshore experience and a rate that supported a household.</w:t>
      </w:r>
    </w:p>
    <w:p>
      <w:pPr>
        <w:spacing w:after="40"/>
      </w:pPr>
      <w:r>
        <w:rPr>
          <w:b/>
          <w:sz w:val="22"/>
        </w:rPr>
        <w:t xml:space="preserve">Path into homelessness: </w:t>
      </w:r>
      <w:r>
        <w:rPr>
          <w:sz w:val="22"/>
        </w:rPr>
        <w:t>An offshore injury ended the welding, the relationship broke down during the recovery, and the partner put them out of the shared home. Does not describe it as abuse.</w:t>
      </w:r>
    </w:p>
    <w:p>
      <w:pPr>
        <w:spacing w:after="40"/>
      </w:pPr>
      <w:r>
        <w:rPr>
          <w:b/>
          <w:sz w:val="22"/>
        </w:rPr>
        <w:t xml:space="preserve">Current housing: </w:t>
      </w:r>
      <w:r>
        <w:rPr>
          <w:sz w:val="22"/>
        </w:rPr>
        <w:t>Sleeping outdoors, homeless for seven years across nine episodes.</w:t>
      </w:r>
    </w:p>
    <w:p>
      <w:pPr>
        <w:spacing w:after="40"/>
      </w:pPr>
      <w:r>
        <w:rPr>
          <w:b/>
          <w:sz w:val="22"/>
        </w:rPr>
        <w:t xml:space="preserve">Finances: </w:t>
      </w:r>
      <w:r>
        <w:rPr>
          <w:sz w:val="22"/>
        </w:rPr>
        <w:t>No income. Restitution owed from an old case and a defaulted car loan.</w:t>
      </w:r>
    </w:p>
    <w:p>
      <w:pPr>
        <w:spacing w:after="40"/>
      </w:pPr>
      <w:r>
        <w:rPr>
          <w:b/>
          <w:sz w:val="22"/>
        </w:rPr>
        <w:t xml:space="preserve">Health: </w:t>
      </w:r>
      <w:r>
        <w:rPr>
          <w:sz w:val="22"/>
        </w:rPr>
        <w:t>Chronic pain from the offshore injury limits walking and lifting. Methamphetamine use has cost several places to stay. Schizoaffective disorder, which has led to evictions. No prescriptions. No reliable way to wash or change clothes.</w:t>
      </w:r>
    </w:p>
    <w:p>
      <w:pPr>
        <w:spacing w:after="40"/>
      </w:pPr>
      <w:r>
        <w:rPr>
          <w:b/>
          <w:sz w:val="22"/>
        </w:rPr>
        <w:t xml:space="preserve">Safety: </w:t>
      </w:r>
      <w:r>
        <w:rPr>
          <w:sz w:val="22"/>
        </w:rPr>
        <w:t>Frequent emergency room visits and police contact over the past six months. Was assaulted after becoming homeless. Has a pending charge that could make renting harder. Nobody pressures or tricks this person into anything, and there have been no risky exchanges for money, drugs, or a place to stay.</w:t>
      </w:r>
    </w:p>
    <w:p>
      <w:pPr>
        <w:spacing w:after="40"/>
      </w:pPr>
      <w:r>
        <w:rPr>
          <w:b/>
          <w:sz w:val="22"/>
        </w:rPr>
        <w:t xml:space="preserve">Family and social ties: </w:t>
      </w:r>
      <w:r>
        <w:rPr>
          <w:sz w:val="22"/>
        </w:rPr>
        <w:t>No contact with family. One friend who holds mail.</w:t>
      </w:r>
    </w:p>
    <w:p>
      <w:pPr>
        <w:spacing w:after="40"/>
      </w:pPr>
      <w:r>
        <w:rPr>
          <w:b/>
          <w:sz w:val="22"/>
        </w:rPr>
        <w:t xml:space="preserve">A typical day: </w:t>
      </w:r>
      <w:r>
        <w:rPr>
          <w:sz w:val="22"/>
        </w:rPr>
        <w:t>Sleeps in daylight where it feels safer, uses at night, and moves before dawn. Nothing in the week is described as fulfilling.</w:t>
      </w:r>
    </w:p>
    <w:p>
      <w:pPr>
        <w:spacing w:after="40"/>
      </w:pPr>
      <w:r>
        <w:rPr>
          <w:b/>
          <w:sz w:val="22"/>
        </w:rPr>
        <w:t xml:space="preserve">Goals: </w:t>
      </w:r>
      <w:r>
        <w:rPr>
          <w:sz w:val="22"/>
        </w:rPr>
        <w:t>Cannot answer the question and changes the subject each time it is asked.</w:t>
      </w:r>
    </w:p>
    <w:p>
      <w:pPr>
        <w:spacing w:after="40"/>
      </w:pPr>
      <w:r>
        <w:rPr>
          <w:b/>
          <w:sz w:val="22"/>
        </w:rPr>
        <w:t xml:space="preserve">Service history: </w:t>
      </w:r>
      <w:r>
        <w:rPr>
          <w:sz w:val="22"/>
        </w:rPr>
        <w:t>No follow-up services taken up after several hospital discharges.</w:t>
      </w:r>
    </w:p>
    <w:p>
      <w:pPr>
        <w:spacing w:after="40"/>
      </w:pPr>
      <w:r>
        <w:rPr>
          <w:b/>
          <w:sz w:val="22"/>
        </w:rPr>
        <w:t xml:space="preserve">Presentation in the interview: </w:t>
      </w:r>
      <w:r>
        <w:rPr>
          <w:sz w:val="22"/>
        </w:rPr>
        <w:t>Flat affect and long pauses. Describes the breakup only when asked directly, and then in detail.</w:t>
      </w:r>
    </w:p>
    <w:p>
      <w:pPr>
        <w:spacing w:after="240"/>
      </w:pPr>
      <w:r>
        <w:rPr>
          <w:b w:val="0"/>
          <w:i w:val="0"/>
          <w:sz w:val="20"/>
        </w:rPr>
        <w:t>VI-SPDAT: 13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w:t>
      </w:r>
    </w:p>
    <w:p>
      <w:pPr>
        <w:spacing w:after="40"/>
      </w:pPr>
      <w:r>
        <w:rPr>
          <w:b/>
          <w:i w:val="0"/>
          <w:sz w:val="24"/>
        </w:rPr>
        <w:t>P28  Kitchen worker, medication supervised</w:t>
      </w:r>
    </w:p>
    <w:p>
      <w:pPr>
        <w:spacing w:after="80"/>
      </w:pPr>
      <w:r>
        <w:rPr>
          <w:b w:val="0"/>
          <w:i/>
          <w:sz w:val="22"/>
        </w:rPr>
        <w:t>Age 36. Gender: Female. Race: Black, African American, or African. Location: Los Angeles, California.</w:t>
      </w:r>
    </w:p>
    <w:p>
      <w:pPr>
        <w:spacing w:after="40"/>
      </w:pPr>
      <w:r>
        <w:rPr>
          <w:b/>
          <w:sz w:val="22"/>
        </w:rPr>
        <w:t xml:space="preserve">Work and education: </w:t>
      </w:r>
      <w:r>
        <w:rPr>
          <w:sz w:val="22"/>
        </w:rPr>
        <w:t>Left school at 15. A decade of short-term kitchen jobs, never longer than eight months at one place.</w:t>
      </w:r>
    </w:p>
    <w:p>
      <w:pPr>
        <w:spacing w:after="40"/>
      </w:pPr>
      <w:r>
        <w:rPr>
          <w:b/>
          <w:sz w:val="22"/>
        </w:rPr>
        <w:t xml:space="preserve">Path into homelessness: </w:t>
      </w:r>
      <w:r>
        <w:rPr>
          <w:sz w:val="22"/>
        </w:rPr>
        <w:t>Forced out by relatives at nineteen after a family dispute. The pattern since has been eight months of work, a falling-out, and a return to the street. Does not identify abuse or trauma as a cause.</w:t>
      </w:r>
    </w:p>
    <w:p>
      <w:pPr>
        <w:spacing w:after="40"/>
      </w:pPr>
      <w:r>
        <w:rPr>
          <w:b/>
          <w:sz w:val="22"/>
        </w:rPr>
        <w:t xml:space="preserve">Current housing: </w:t>
      </w:r>
      <w:r>
        <w:rPr>
          <w:sz w:val="22"/>
        </w:rPr>
        <w:t>Sleeping outdoors in an encampment, homeless for eight years across ten episodes.</w:t>
      </w:r>
    </w:p>
    <w:p>
      <w:pPr>
        <w:spacing w:after="40"/>
      </w:pPr>
      <w:r>
        <w:rPr>
          <w:b/>
          <w:sz w:val="22"/>
        </w:rPr>
        <w:t xml:space="preserve">Finances: </w:t>
      </w:r>
      <w:r>
        <w:rPr>
          <w:sz w:val="22"/>
        </w:rPr>
        <w:t>No income. Owes several people at the encampment and has unpaid transit citations.</w:t>
      </w:r>
    </w:p>
    <w:p>
      <w:pPr>
        <w:spacing w:after="40"/>
      </w:pPr>
      <w:r>
        <w:rPr>
          <w:b/>
          <w:sz w:val="22"/>
        </w:rPr>
        <w:t xml:space="preserve">Health: </w:t>
      </w:r>
      <w:r>
        <w:rPr>
          <w:sz w:val="22"/>
        </w:rPr>
        <w:t>Chronic asthma. Heroin use has cost every placement. A depressive disorder that has made keeping housing impossible. Takes all medication as prescribed because a drop-in nurse dispenses it in person. No way to meet basic needs like washing and regular meals.</w:t>
      </w:r>
    </w:p>
    <w:p>
      <w:pPr>
        <w:spacing w:after="40"/>
      </w:pPr>
      <w:r>
        <w:rPr>
          <w:b/>
          <w:sz w:val="22"/>
        </w:rPr>
        <w:t xml:space="preserve">Safety: </w:t>
      </w:r>
      <w:r>
        <w:rPr>
          <w:sz w:val="22"/>
        </w:rPr>
        <w:t>Constant emergency room and police contact over the past six months. Has been assaulted repeatedly, has a pending charge, and is forced to hold and deliver items for others at the camp.</w:t>
      </w:r>
    </w:p>
    <w:p>
      <w:pPr>
        <w:spacing w:after="40"/>
      </w:pPr>
      <w:r>
        <w:rPr>
          <w:b/>
          <w:sz w:val="22"/>
        </w:rPr>
        <w:t xml:space="preserve">Family and social ties: </w:t>
      </w:r>
      <w:r>
        <w:rPr>
          <w:sz w:val="22"/>
        </w:rPr>
        <w:t>Relatives forced the move-out at 19. Two siblings whose whereabouts are unknown.</w:t>
      </w:r>
    </w:p>
    <w:p>
      <w:pPr>
        <w:spacing w:after="40"/>
      </w:pPr>
      <w:r>
        <w:rPr>
          <w:b/>
          <w:sz w:val="22"/>
        </w:rPr>
        <w:t xml:space="preserve">A typical day: </w:t>
      </w:r>
      <w:r>
        <w:rPr>
          <w:sz w:val="22"/>
        </w:rPr>
        <w:t>Lines up at the drop-in center for the nurse each morning, uses through the day, and returns to the encampment at dusk. Nothing in the week is described as fulfilling.</w:t>
      </w:r>
    </w:p>
    <w:p>
      <w:pPr>
        <w:spacing w:after="40"/>
      </w:pPr>
      <w:r>
        <w:rPr>
          <w:b/>
          <w:sz w:val="22"/>
        </w:rPr>
        <w:t xml:space="preserve">Goals: </w:t>
      </w:r>
      <w:r>
        <w:rPr>
          <w:sz w:val="22"/>
        </w:rPr>
        <w:t>Answers with whatever the question seems to want, and the answer changes between interviews.</w:t>
      </w:r>
    </w:p>
    <w:p>
      <w:pPr>
        <w:spacing w:after="40"/>
      </w:pPr>
      <w:r>
        <w:rPr>
          <w:b/>
          <w:sz w:val="22"/>
        </w:rPr>
        <w:t xml:space="preserve">Service history: </w:t>
      </w:r>
      <w:r>
        <w:rPr>
          <w:sz w:val="22"/>
        </w:rPr>
        <w:t>Known to every outreach team in the district and has never held a housing placement.</w:t>
      </w:r>
    </w:p>
    <w:p>
      <w:pPr>
        <w:spacing w:after="40"/>
      </w:pPr>
      <w:r>
        <w:rPr>
          <w:b/>
          <w:sz w:val="22"/>
        </w:rPr>
        <w:t xml:space="preserve">Presentation in the interview: </w:t>
      </w:r>
      <w:r>
        <w:rPr>
          <w:sz w:val="22"/>
        </w:rPr>
        <w:t>Guarded and transactional, asking what each answer will get them. Flat and withdrawn when not negotiating.</w:t>
      </w:r>
    </w:p>
    <w:p>
      <w:pPr>
        <w:spacing w:after="240"/>
      </w:pPr>
      <w:r>
        <w:rPr>
          <w:b w:val="0"/>
          <w:i w:val="0"/>
          <w:sz w:val="20"/>
        </w:rPr>
        <w:t>VI-SPDAT: 14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w:t>
      </w:r>
    </w:p>
    <w:p>
      <w:pPr>
        <w:spacing w:after="40"/>
      </w:pPr>
      <w:r>
        <w:rPr>
          <w:b/>
          <w:i w:val="0"/>
          <w:sz w:val="24"/>
        </w:rPr>
        <w:t>P29  Former paralegal, cynical about services</w:t>
      </w:r>
    </w:p>
    <w:p>
      <w:pPr>
        <w:spacing w:after="80"/>
      </w:pPr>
      <w:r>
        <w:rPr>
          <w:b w:val="0"/>
          <w:i/>
          <w:sz w:val="22"/>
        </w:rPr>
        <w:t>Age 44. Gender: Male. Race: Hispanic/Latino/e/a. Location: Cincinnati, Ohio.</w:t>
      </w:r>
    </w:p>
    <w:p>
      <w:pPr>
        <w:spacing w:after="40"/>
      </w:pPr>
      <w:r>
        <w:rPr>
          <w:b/>
          <w:sz w:val="22"/>
        </w:rPr>
        <w:t xml:space="preserve">Work and education: </w:t>
      </w:r>
      <w:r>
        <w:rPr>
          <w:sz w:val="22"/>
        </w:rPr>
        <w:t>Trained as a paralegal and worked eight years in litigation support, with a reputation for thoroughness.</w:t>
      </w:r>
    </w:p>
    <w:p>
      <w:pPr>
        <w:spacing w:after="40"/>
      </w:pPr>
      <w:r>
        <w:rPr>
          <w:b/>
          <w:sz w:val="22"/>
        </w:rPr>
        <w:t xml:space="preserve">Path into homelessness: </w:t>
      </w:r>
      <w:r>
        <w:rPr>
          <w:sz w:val="22"/>
        </w:rPr>
        <w:t>The firm collapsed when the supervising attorney was disbarred. No reference could be obtained, the applications stopped, and the partner they lived with asked them to leave once the income was gone. Nine years have followed. Abuse or trauma did not cause this homelessness.</w:t>
      </w:r>
    </w:p>
    <w:p>
      <w:pPr>
        <w:spacing w:after="40"/>
      </w:pPr>
      <w:r>
        <w:rPr>
          <w:b/>
          <w:sz w:val="22"/>
        </w:rPr>
        <w:t xml:space="preserve">Current housing: </w:t>
      </w:r>
      <w:r>
        <w:rPr>
          <w:sz w:val="22"/>
        </w:rPr>
        <w:t>Sleeping outdoors, moving between three underpasses. Homeless for nine years across twelve episodes.</w:t>
      </w:r>
    </w:p>
    <w:p>
      <w:pPr>
        <w:spacing w:after="40"/>
      </w:pPr>
      <w:r>
        <w:rPr>
          <w:b/>
          <w:sz w:val="22"/>
        </w:rPr>
        <w:t xml:space="preserve">Finances: </w:t>
      </w:r>
      <w:r>
        <w:rPr>
          <w:sz w:val="22"/>
        </w:rPr>
        <w:t>No income; sells prescribed medication to cover camp debts. Judgments from two creditors.</w:t>
      </w:r>
    </w:p>
    <w:p>
      <w:pPr>
        <w:spacing w:after="40"/>
      </w:pPr>
      <w:r>
        <w:rPr>
          <w:b/>
          <w:sz w:val="22"/>
        </w:rPr>
        <w:t xml:space="preserve">Health: </w:t>
      </w:r>
      <w:r>
        <w:rPr>
          <w:sz w:val="22"/>
        </w:rPr>
        <w:t>Emphysema. Alcohol and stimulant use that has ended every housing placement. Bipolar disorder, with episodes that have led to evictions. Sells the prescribed medication rather than taking it. No reliable way to wash or change clothes.</w:t>
      </w:r>
    </w:p>
    <w:p>
      <w:pPr>
        <w:spacing w:after="40"/>
      </w:pPr>
      <w:r>
        <w:rPr>
          <w:b/>
          <w:sz w:val="22"/>
        </w:rPr>
        <w:t xml:space="preserve">Safety: </w:t>
      </w:r>
      <w:r>
        <w:rPr>
          <w:sz w:val="22"/>
        </w:rPr>
        <w:t>Constant emergency room and police contact over the past six months. Has been assaulted repeatedly, has pending charges, and is made to run errands for a camp lender to work off debts.</w:t>
      </w:r>
    </w:p>
    <w:p>
      <w:pPr>
        <w:spacing w:after="40"/>
      </w:pPr>
      <w:r>
        <w:rPr>
          <w:b/>
          <w:sz w:val="22"/>
        </w:rPr>
        <w:t xml:space="preserve">Family and social ties: </w:t>
      </w:r>
      <w:r>
        <w:rPr>
          <w:sz w:val="22"/>
        </w:rPr>
        <w:t>One adult child in another state who has blocked contact. The former partner does not answer. No local ties.</w:t>
      </w:r>
    </w:p>
    <w:p>
      <w:pPr>
        <w:spacing w:after="40"/>
      </w:pPr>
      <w:r>
        <w:rPr>
          <w:b/>
          <w:sz w:val="22"/>
        </w:rPr>
        <w:t xml:space="preserve">A typical day: </w:t>
      </w:r>
      <w:r>
        <w:rPr>
          <w:sz w:val="22"/>
        </w:rPr>
        <w:t>Sells the month's prescription in the first week, drinks the rest of the time, and moves between the underpasses. Nothing in the week is described as fulfilling.</w:t>
      </w:r>
    </w:p>
    <w:p>
      <w:pPr>
        <w:spacing w:after="40"/>
      </w:pPr>
      <w:r>
        <w:rPr>
          <w:b/>
          <w:sz w:val="22"/>
        </w:rPr>
        <w:t xml:space="preserve">Goals: </w:t>
      </w:r>
      <w:r>
        <w:rPr>
          <w:sz w:val="22"/>
        </w:rPr>
        <w:t>Describes the housing system's failures in detail and declines to name anything wanted.</w:t>
      </w:r>
    </w:p>
    <w:p>
      <w:pPr>
        <w:spacing w:after="40"/>
      </w:pPr>
      <w:r>
        <w:rPr>
          <w:b/>
          <w:sz w:val="22"/>
        </w:rPr>
        <w:t xml:space="preserve">Service history: </w:t>
      </w:r>
      <w:r>
        <w:rPr>
          <w:sz w:val="22"/>
        </w:rPr>
        <w:t>Has been assessed eleven times by six agencies and can quote the score from each.</w:t>
      </w:r>
    </w:p>
    <w:p>
      <w:pPr>
        <w:spacing w:after="40"/>
      </w:pPr>
      <w:r>
        <w:rPr>
          <w:b/>
          <w:sz w:val="22"/>
        </w:rPr>
        <w:t xml:space="preserve">Presentation in the interview: </w:t>
      </w:r>
      <w:r>
        <w:rPr>
          <w:sz w:val="22"/>
        </w:rPr>
        <w:t>Precise with dates and documents, openly cynical about services, and swings between rapid, pressured speech and long silences.</w:t>
      </w:r>
    </w:p>
    <w:p>
      <w:pPr>
        <w:spacing w:after="240"/>
      </w:pPr>
      <w:r>
        <w:rPr>
          <w:b w:val="0"/>
          <w:i w:val="0"/>
          <w:sz w:val="20"/>
        </w:rPr>
        <w:t>VI-SPDAT: 15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 Not taking, or selling, prescribed medication</w:t>
      </w:r>
    </w:p>
    <w:p>
      <w:pPr>
        <w:spacing w:after="40"/>
      </w:pPr>
      <w:r>
        <w:rPr>
          <w:b/>
          <w:i w:val="0"/>
          <w:sz w:val="24"/>
        </w:rPr>
        <w:t>P30  Merchant mariner, eleven years outdoors</w:t>
      </w:r>
    </w:p>
    <w:p>
      <w:pPr>
        <w:spacing w:after="80"/>
      </w:pPr>
      <w:r>
        <w:rPr>
          <w:b w:val="0"/>
          <w:i/>
          <w:sz w:val="22"/>
        </w:rPr>
        <w:t>Age 47. Gender: Female. Race: American Indian, Alaska Native, or Indigenous. Location: New York City, New York.</w:t>
      </w:r>
    </w:p>
    <w:p>
      <w:pPr>
        <w:spacing w:after="40"/>
      </w:pPr>
      <w:r>
        <w:rPr>
          <w:b/>
          <w:sz w:val="22"/>
        </w:rPr>
        <w:t xml:space="preserve">Work and education: </w:t>
      </w:r>
      <w:r>
        <w:rPr>
          <w:sz w:val="22"/>
        </w:rPr>
        <w:t>Merchant mariner from nineteen until a shipboard injury at thirty. No shore trade to fall back on.</w:t>
      </w:r>
    </w:p>
    <w:p>
      <w:pPr>
        <w:spacing w:after="40"/>
      </w:pPr>
      <w:r>
        <w:rPr>
          <w:b/>
          <w:sz w:val="22"/>
        </w:rPr>
        <w:t xml:space="preserve">Path into homelessness: </w:t>
      </w:r>
      <w:r>
        <w:rPr>
          <w:sz w:val="22"/>
        </w:rPr>
        <w:t>A shipboard fire killed a crewmate and left them badly hurt. The injury ended the career, the partner left during the recovery and kept the apartment, and there was no transferable qualification. Names the fire as the cause of this period of homelessness.</w:t>
      </w:r>
    </w:p>
    <w:p>
      <w:pPr>
        <w:spacing w:after="40"/>
      </w:pPr>
      <w:r>
        <w:rPr>
          <w:b/>
          <w:sz w:val="22"/>
        </w:rPr>
        <w:t xml:space="preserve">Current housing: </w:t>
      </w:r>
      <w:r>
        <w:rPr>
          <w:sz w:val="22"/>
        </w:rPr>
        <w:t>Sleeping outdoors under the same underpass, homeless continuously for eleven years. Has not slept indoors in four years.</w:t>
      </w:r>
    </w:p>
    <w:p>
      <w:pPr>
        <w:spacing w:after="40"/>
      </w:pPr>
      <w:r>
        <w:rPr>
          <w:b/>
          <w:sz w:val="22"/>
        </w:rPr>
        <w:t xml:space="preserve">Finances: </w:t>
      </w:r>
      <w:r>
        <w:rPr>
          <w:sz w:val="22"/>
        </w:rPr>
        <w:t>No income. Debts to hospitals, camp lenders, and a former landlord.</w:t>
      </w:r>
    </w:p>
    <w:p>
      <w:pPr>
        <w:spacing w:after="40"/>
      </w:pPr>
      <w:r>
        <w:rPr>
          <w:b/>
          <w:sz w:val="22"/>
        </w:rPr>
        <w:t xml:space="preserve">Health: </w:t>
      </w:r>
      <w:r>
        <w:rPr>
          <w:sz w:val="22"/>
        </w:rPr>
        <w:t>The old back injury limits walking and lifting, and there is a chronic liver condition. Drinks heavily every day, which has ended every short stay indoors. Depression that has led to losing housing. Prescribed medication goes untaken. Cannot keep clean.</w:t>
      </w:r>
    </w:p>
    <w:p>
      <w:pPr>
        <w:spacing w:after="40"/>
      </w:pPr>
      <w:r>
        <w:rPr>
          <w:b/>
          <w:sz w:val="22"/>
        </w:rPr>
        <w:t xml:space="preserve">Safety: </w:t>
      </w:r>
      <w:r>
        <w:rPr>
          <w:sz w:val="22"/>
        </w:rPr>
        <w:t>Constant emergency room and police contact over the past six months. Has been assaulted repeatedly, has unpaid citations and a pending charge, and is made to hold drugs for a camp lender.</w:t>
      </w:r>
    </w:p>
    <w:p>
      <w:pPr>
        <w:spacing w:after="40"/>
      </w:pPr>
      <w:r>
        <w:rPr>
          <w:b/>
          <w:sz w:val="22"/>
        </w:rPr>
        <w:t xml:space="preserve">Family and social ties: </w:t>
      </w:r>
      <w:r>
        <w:rPr>
          <w:sz w:val="22"/>
        </w:rPr>
        <w:t>No known living family. A dog that has been a constant for six years.</w:t>
      </w:r>
    </w:p>
    <w:p>
      <w:pPr>
        <w:spacing w:after="40"/>
      </w:pPr>
      <w:r>
        <w:rPr>
          <w:b/>
          <w:sz w:val="22"/>
        </w:rPr>
        <w:t xml:space="preserve">A typical day: </w:t>
      </w:r>
      <w:r>
        <w:rPr>
          <w:sz w:val="22"/>
        </w:rPr>
        <w:t>Wakes with the dog, drinks through the morning, walks a fixed route for bottles and food, and returns to the underpass. Startles at alarms and avoids any open flame. Nothing in the week is described as fulfilling.</w:t>
      </w:r>
    </w:p>
    <w:p>
      <w:pPr>
        <w:spacing w:after="40"/>
      </w:pPr>
      <w:r>
        <w:rPr>
          <w:b/>
          <w:sz w:val="22"/>
        </w:rPr>
        <w:t xml:space="preserve">Goals: </w:t>
      </w:r>
      <w:r>
        <w:rPr>
          <w:sz w:val="22"/>
        </w:rPr>
        <w:t>Wants somewhere the dog is allowed, and has been told repeatedly that this is not possible.</w:t>
      </w:r>
    </w:p>
    <w:p>
      <w:pPr>
        <w:spacing w:after="40"/>
      </w:pPr>
      <w:r>
        <w:rPr>
          <w:b/>
          <w:sz w:val="22"/>
        </w:rPr>
        <w:t xml:space="preserve">Service history: </w:t>
      </w:r>
      <w:r>
        <w:rPr>
          <w:sz w:val="22"/>
        </w:rPr>
        <w:t>Offered congregate shelter many times and refuses it because of the dog.</w:t>
      </w:r>
    </w:p>
    <w:p>
      <w:pPr>
        <w:spacing w:after="40"/>
      </w:pPr>
      <w:r>
        <w:rPr>
          <w:b/>
          <w:sz w:val="22"/>
        </w:rPr>
        <w:t xml:space="preserve">Presentation in the interview: </w:t>
      </w:r>
      <w:r>
        <w:rPr>
          <w:sz w:val="22"/>
        </w:rPr>
        <w:t>Exhausted and matter-of-fact. Answers every question without hesitation and expects nothing to come of it.</w:t>
      </w:r>
    </w:p>
    <w:p>
      <w:pPr>
        <w:spacing w:after="240"/>
      </w:pPr>
      <w:r>
        <w:rPr>
          <w:b w:val="0"/>
          <w:i w:val="0"/>
          <w:sz w:val="20"/>
        </w:rPr>
        <w:t>VI-SPDAT: 16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 Not taking, or selling, prescribed medication; Homeless because of abuse or trauma</w:t>
      </w:r>
    </w:p>
    <w:p>
      <w:pPr>
        <w:spacing w:after="40"/>
      </w:pPr>
      <w:r>
        <w:rPr>
          <w:b/>
          <w:i w:val="0"/>
          <w:sz w:val="24"/>
        </w:rPr>
        <w:t>P31  Grocer whose building was sold</w:t>
      </w:r>
    </w:p>
    <w:p>
      <w:pPr>
        <w:spacing w:after="80"/>
      </w:pPr>
      <w:r>
        <w:rPr>
          <w:b w:val="0"/>
          <w:i/>
          <w:sz w:val="22"/>
        </w:rPr>
        <w:t>Age 73. Gender: Male. Race: White. Location: Atlanta, Georgia.</w:t>
      </w:r>
    </w:p>
    <w:p>
      <w:pPr>
        <w:spacing w:after="40"/>
      </w:pPr>
      <w:r>
        <w:rPr>
          <w:b/>
          <w:sz w:val="22"/>
        </w:rPr>
        <w:t xml:space="preserve">Work and education: </w:t>
      </w:r>
      <w:r>
        <w:rPr>
          <w:sz w:val="22"/>
        </w:rPr>
        <w:t>Ran a neighborhood grocery for thirty years and never worked for anyone else. Knew every customer by name.</w:t>
      </w:r>
    </w:p>
    <w:p>
      <w:pPr>
        <w:spacing w:after="40"/>
      </w:pPr>
      <w:r>
        <w:rPr>
          <w:b/>
          <w:sz w:val="22"/>
        </w:rPr>
        <w:t xml:space="preserve">Path into homelessness: </w:t>
      </w:r>
      <w:r>
        <w:rPr>
          <w:sz w:val="22"/>
        </w:rPr>
        <w:t>The building was sold to a developer and the business closed. A sibling who shared the apartment above the shop took the settlement and put them out. Refuses to describe any of it as abuse or trauma.</w:t>
      </w:r>
    </w:p>
    <w:p>
      <w:pPr>
        <w:spacing w:after="40"/>
      </w:pPr>
      <w:r>
        <w:rPr>
          <w:b/>
          <w:sz w:val="22"/>
        </w:rPr>
        <w:t xml:space="preserve">Current housing: </w:t>
      </w:r>
      <w:r>
        <w:rPr>
          <w:sz w:val="22"/>
        </w:rPr>
        <w:t>Sleeping outdoors, homeless for six years across seven episodes.</w:t>
      </w:r>
    </w:p>
    <w:p>
      <w:pPr>
        <w:spacing w:after="40"/>
      </w:pPr>
      <w:r>
        <w:rPr>
          <w:b/>
          <w:sz w:val="22"/>
        </w:rPr>
        <w:t xml:space="preserve">Finances: </w:t>
      </w:r>
      <w:r>
        <w:rPr>
          <w:sz w:val="22"/>
        </w:rPr>
        <w:t>Social Security is garnished for an old business debt, leaving almost nothing, and there are further debts to former suppliers.</w:t>
      </w:r>
    </w:p>
    <w:p>
      <w:pPr>
        <w:spacing w:after="40"/>
      </w:pPr>
      <w:r>
        <w:rPr>
          <w:b/>
          <w:sz w:val="22"/>
        </w:rPr>
        <w:t xml:space="preserve">Health: </w:t>
      </w:r>
      <w:r>
        <w:rPr>
          <w:sz w:val="22"/>
        </w:rPr>
        <w:t>Heart failure. Drinking that has ended stays with friends. Memory loss and confusion from cognitive decline that have cost housing. Medications go unmanaged and mostly untaken. Cannot keep clean or eat regularly without help.</w:t>
      </w:r>
    </w:p>
    <w:p>
      <w:pPr>
        <w:spacing w:after="40"/>
      </w:pPr>
      <w:r>
        <w:rPr>
          <w:b/>
          <w:sz w:val="22"/>
        </w:rPr>
        <w:t xml:space="preserve">Safety: </w:t>
      </w:r>
      <w:r>
        <w:rPr>
          <w:sz w:val="22"/>
        </w:rPr>
        <w:t>Frequent emergency room visits and police contact over the past six months. Has been assaulted and robbed at night. Has unpaid citations for selling without a permit and a pending court date. Someone at the corner forces them to hand over the remaining cash each month.</w:t>
      </w:r>
    </w:p>
    <w:p>
      <w:pPr>
        <w:spacing w:after="40"/>
      </w:pPr>
      <w:r>
        <w:rPr>
          <w:b/>
          <w:sz w:val="22"/>
        </w:rPr>
        <w:t xml:space="preserve">Family and social ties: </w:t>
      </w:r>
      <w:r>
        <w:rPr>
          <w:sz w:val="22"/>
        </w:rPr>
        <w:t>Widowed. One adult child who died, and a grandchild who has not been located. The sibling does not answer.</w:t>
      </w:r>
    </w:p>
    <w:p>
      <w:pPr>
        <w:spacing w:after="40"/>
      </w:pPr>
      <w:r>
        <w:rPr>
          <w:b/>
          <w:sz w:val="22"/>
        </w:rPr>
        <w:t xml:space="preserve">A typical day: </w:t>
      </w:r>
      <w:r>
        <w:rPr>
          <w:sz w:val="22"/>
        </w:rPr>
        <w:t>Sets out goods from a shopping cart on the same corner each morning as though the shop were still open, and is moved along by the afternoon. Nothing in the week is described as fulfilling.</w:t>
      </w:r>
    </w:p>
    <w:p>
      <w:pPr>
        <w:spacing w:after="40"/>
      </w:pPr>
      <w:r>
        <w:rPr>
          <w:b/>
          <w:sz w:val="22"/>
        </w:rPr>
        <w:t xml:space="preserve">Goals: </w:t>
      </w:r>
      <w:r>
        <w:rPr>
          <w:sz w:val="22"/>
        </w:rPr>
        <w:t>Talks about reopening and gives a date that has already passed.</w:t>
      </w:r>
    </w:p>
    <w:p>
      <w:pPr>
        <w:spacing w:after="40"/>
      </w:pPr>
      <w:r>
        <w:rPr>
          <w:b/>
          <w:sz w:val="22"/>
        </w:rPr>
        <w:t xml:space="preserve">Service history: </w:t>
      </w:r>
      <w:r>
        <w:rPr>
          <w:sz w:val="22"/>
        </w:rPr>
        <w:t>Refuses the shelter as charity. Accepts a weekly meal from a volunteer van.</w:t>
      </w:r>
    </w:p>
    <w:p>
      <w:pPr>
        <w:spacing w:after="40"/>
      </w:pPr>
      <w:r>
        <w:rPr>
          <w:b/>
          <w:sz w:val="22"/>
        </w:rPr>
        <w:t xml:space="preserve">Presentation in the interview: </w:t>
      </w:r>
      <w:r>
        <w:rPr>
          <w:sz w:val="22"/>
        </w:rPr>
        <w:t>Formal and proud, insisting on being addressed by a trade title. Loses track of the question partway through and repeats earlier answers.</w:t>
      </w:r>
    </w:p>
    <w:p>
      <w:pPr>
        <w:spacing w:after="240"/>
      </w:pPr>
      <w:r>
        <w:rPr>
          <w:b w:val="0"/>
          <w:i w:val="0"/>
          <w:sz w:val="20"/>
        </w:rPr>
        <w:t>VI-SPDAT: 16 / 17, High priority. Items met: Age 60 or older;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 Not taking, or selling, prescribed medication</w:t>
      </w:r>
    </w:p>
    <w:p>
      <w:pPr>
        <w:spacing w:after="40"/>
      </w:pPr>
      <w:r>
        <w:rPr>
          <w:b/>
          <w:i w:val="0"/>
          <w:sz w:val="24"/>
        </w:rPr>
        <w:t>P32  Carpenter and union steward</w:t>
      </w:r>
    </w:p>
    <w:p>
      <w:pPr>
        <w:spacing w:after="80"/>
      </w:pPr>
      <w:r>
        <w:rPr>
          <w:b w:val="0"/>
          <w:i/>
          <w:sz w:val="22"/>
        </w:rPr>
        <w:t>Age 66. Gender: Male. Race: Black, African American, or African. Location: New York City, New York.</w:t>
      </w:r>
    </w:p>
    <w:p>
      <w:pPr>
        <w:spacing w:after="40"/>
      </w:pPr>
      <w:r>
        <w:rPr>
          <w:b/>
          <w:sz w:val="22"/>
        </w:rPr>
        <w:t xml:space="preserve">Work and education: </w:t>
      </w:r>
      <w:r>
        <w:rPr>
          <w:sz w:val="22"/>
        </w:rPr>
        <w:t>Career carpenter and union steward, respected enough to be sent to settle other sites' disputes.</w:t>
      </w:r>
    </w:p>
    <w:p>
      <w:pPr>
        <w:spacing w:after="40"/>
      </w:pPr>
      <w:r>
        <w:rPr>
          <w:b/>
          <w:sz w:val="22"/>
        </w:rPr>
        <w:t xml:space="preserve">Path into homelessness: </w:t>
      </w:r>
      <w:r>
        <w:rPr>
          <w:sz w:val="22"/>
        </w:rPr>
        <w:t>Was beaten on a job site. A long recovery followed, then a foreclosure during it, and the spouse left with what the sale recovered. Names the assault at work as the cause of this period of homelessness.</w:t>
      </w:r>
    </w:p>
    <w:p>
      <w:pPr>
        <w:spacing w:after="40"/>
      </w:pPr>
      <w:r>
        <w:rPr>
          <w:b/>
          <w:sz w:val="22"/>
        </w:rPr>
        <w:t xml:space="preserve">Current housing: </w:t>
      </w:r>
      <w:r>
        <w:rPr>
          <w:sz w:val="22"/>
        </w:rPr>
        <w:t>Sleeping outdoors within the same three blocks, homeless continuously for fourteen years.</w:t>
      </w:r>
    </w:p>
    <w:p>
      <w:pPr>
        <w:spacing w:after="40"/>
      </w:pPr>
      <w:r>
        <w:rPr>
          <w:b/>
          <w:sz w:val="22"/>
        </w:rPr>
        <w:t xml:space="preserve">Finances: </w:t>
      </w:r>
      <w:r>
        <w:rPr>
          <w:sz w:val="22"/>
        </w:rPr>
        <w:t>No income since benefits lapsed. Debts to hospitals, lenders, and a former landlord.</w:t>
      </w:r>
    </w:p>
    <w:p>
      <w:pPr>
        <w:spacing w:after="40"/>
      </w:pPr>
      <w:r>
        <w:rPr>
          <w:b/>
          <w:sz w:val="22"/>
        </w:rPr>
        <w:t xml:space="preserve">Health: </w:t>
      </w:r>
      <w:r>
        <w:rPr>
          <w:sz w:val="22"/>
        </w:rPr>
        <w:t>A head injury, arthritis, and heart disease. Drinks daily, which has ended every placement. Memory loss and disorientation that make keeping housing impossible. Prescribed medications go untaken. Cannot keep clean or change clothes.</w:t>
      </w:r>
    </w:p>
    <w:p>
      <w:pPr>
        <w:spacing w:after="40"/>
      </w:pPr>
      <w:r>
        <w:rPr>
          <w:b/>
          <w:sz w:val="22"/>
        </w:rPr>
        <w:t xml:space="preserve">Safety: </w:t>
      </w:r>
      <w:r>
        <w:rPr>
          <w:sz w:val="22"/>
        </w:rPr>
        <w:t>Constant emergency room and police contact over the past six months. Has been assaulted at camp, has a warrant for missed court dates, and people at the camp take whatever cash comes in and make them hold drugs.</w:t>
      </w:r>
    </w:p>
    <w:p>
      <w:pPr>
        <w:spacing w:after="40"/>
      </w:pPr>
      <w:r>
        <w:rPr>
          <w:b/>
          <w:sz w:val="22"/>
        </w:rPr>
        <w:t xml:space="preserve">Family and social ties: </w:t>
      </w:r>
      <w:r>
        <w:rPr>
          <w:sz w:val="22"/>
        </w:rPr>
        <w:t>Estranged from three adult children and the former spouse. No contact with anyone outside the camp.</w:t>
      </w:r>
    </w:p>
    <w:p>
      <w:pPr>
        <w:spacing w:after="40"/>
      </w:pPr>
      <w:r>
        <w:rPr>
          <w:b/>
          <w:sz w:val="22"/>
        </w:rPr>
        <w:t xml:space="preserve">A typical day: </w:t>
      </w:r>
      <w:r>
        <w:rPr>
          <w:sz w:val="22"/>
        </w:rPr>
        <w:t>Cannot give a consistent account of a day beyond drinking. Is found within the same three blocks and does not always recognize the outreach worker. Nothing in the week is described as fulfilling.</w:t>
      </w:r>
    </w:p>
    <w:p>
      <w:pPr>
        <w:spacing w:after="40"/>
      </w:pPr>
      <w:r>
        <w:rPr>
          <w:b/>
          <w:sz w:val="22"/>
        </w:rPr>
        <w:t xml:space="preserve">Goals: </w:t>
      </w:r>
      <w:r>
        <w:rPr>
          <w:sz w:val="22"/>
        </w:rPr>
        <w:t>Answers with a job that ended in the 1990s.</w:t>
      </w:r>
    </w:p>
    <w:p>
      <w:pPr>
        <w:spacing w:after="40"/>
      </w:pPr>
      <w:r>
        <w:rPr>
          <w:b/>
          <w:sz w:val="22"/>
        </w:rPr>
        <w:t xml:space="preserve">Service history: </w:t>
      </w:r>
      <w:r>
        <w:rPr>
          <w:sz w:val="22"/>
        </w:rPr>
        <w:t>Assessed many times over fourteen years; the records do not agree with one another.</w:t>
      </w:r>
    </w:p>
    <w:p>
      <w:pPr>
        <w:spacing w:after="40"/>
      </w:pPr>
      <w:r>
        <w:rPr>
          <w:b/>
          <w:sz w:val="22"/>
        </w:rPr>
        <w:t xml:space="preserve">Presentation in the interview: </w:t>
      </w:r>
      <w:r>
        <w:rPr>
          <w:sz w:val="22"/>
        </w:rPr>
        <w:t>Disoriented about sequence and dates but vivid about the distant past, and goes quiet at any mention of job sites. Agrees with most questions, which makes verification difficult.</w:t>
      </w:r>
    </w:p>
    <w:p>
      <w:pPr>
        <w:spacing w:after="240"/>
      </w:pPr>
      <w:r>
        <w:rPr>
          <w:b w:val="0"/>
          <w:i w:val="0"/>
          <w:sz w:val="20"/>
        </w:rPr>
        <w:t>VI-SPDAT: 17 / 17, High priority. Items met: Age 60 or older;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 Not taking, or selling, prescribed medication; Homeless because of abuse or trauma</w:t>
      </w:r>
    </w:p>
    <w:p>
      <w:pPr>
        <w:spacing w:after="40"/>
      </w:pPr>
      <w:r>
        <w:rPr>
          <w:b/>
          <w:i w:val="0"/>
          <w:sz w:val="24"/>
        </w:rPr>
        <w:t>P33  Barista and part-time student</w:t>
      </w:r>
    </w:p>
    <w:p>
      <w:pPr>
        <w:spacing w:after="80"/>
      </w:pPr>
      <w:r>
        <w:rPr>
          <w:b w:val="0"/>
          <w:i/>
          <w:sz w:val="22"/>
        </w:rPr>
        <w:t>Age 26. Gender: Female. Race: American Indian, Alaska Native, or Indigenous. Location: New York City, New York.</w:t>
      </w:r>
    </w:p>
    <w:p>
      <w:pPr>
        <w:spacing w:after="40"/>
      </w:pPr>
      <w:r>
        <w:rPr>
          <w:b/>
          <w:sz w:val="22"/>
        </w:rPr>
        <w:t xml:space="preserve">Work and education: </w:t>
      </w:r>
      <w:r>
        <w:rPr>
          <w:sz w:val="22"/>
        </w:rPr>
        <w:t>Barista for four years while taking evening classes toward an accounting degree. Halfway through the program.</w:t>
      </w:r>
    </w:p>
    <w:p>
      <w:pPr>
        <w:spacing w:after="40"/>
      </w:pPr>
      <w:r>
        <w:rPr>
          <w:b/>
          <w:sz w:val="22"/>
        </w:rPr>
        <w:t xml:space="preserve">Path into homelessness: </w:t>
      </w:r>
      <w:r>
        <w:rPr>
          <w:sz w:val="22"/>
        </w:rPr>
        <w:t>The building was condemned after an inspection found structural damage, and every tenant had to leave within a week. Not caused by a relationship breakdown, abuse, or trauma.</w:t>
      </w:r>
    </w:p>
    <w:p>
      <w:pPr>
        <w:spacing w:after="40"/>
      </w:pPr>
      <w:r>
        <w:rPr>
          <w:b/>
          <w:sz w:val="22"/>
        </w:rPr>
        <w:t xml:space="preserve">Current housing: </w:t>
      </w:r>
      <w:r>
        <w:rPr>
          <w:sz w:val="22"/>
        </w:rPr>
        <w:t>Staying in an emergency shelter for three weeks. This is the first time without housing.</w:t>
      </w:r>
    </w:p>
    <w:p>
      <w:pPr>
        <w:spacing w:after="40"/>
      </w:pPr>
      <w:r>
        <w:rPr>
          <w:b/>
          <w:sz w:val="22"/>
        </w:rPr>
        <w:t xml:space="preserve">Finances: </w:t>
      </w:r>
      <w:r>
        <w:rPr>
          <w:sz w:val="22"/>
        </w:rPr>
        <w:t>Works 30 hours a week at the cafe with a steady paycheck. No debts.</w:t>
      </w:r>
    </w:p>
    <w:p>
      <w:pPr>
        <w:spacing w:after="40"/>
      </w:pPr>
      <w:r>
        <w:rPr>
          <w:b/>
          <w:sz w:val="22"/>
        </w:rPr>
        <w:t xml:space="preserve">Health: </w:t>
      </w:r>
      <w:r>
        <w:rPr>
          <w:sz w:val="22"/>
        </w:rPr>
        <w:t>No health conditions or disabilities and no prescriptions. Does not use drugs and drinks only occasionally. Keeps up with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since losing housing and has not threatened to harm anyone, including self. No legal issues. Nobody pressures or tricks this person into anything, and there have been no risky exchanges for money or a place to stay.</w:t>
      </w:r>
    </w:p>
    <w:p>
      <w:pPr>
        <w:spacing w:after="40"/>
      </w:pPr>
      <w:r>
        <w:rPr>
          <w:b/>
          <w:sz w:val="22"/>
        </w:rPr>
        <w:t xml:space="preserve">Family and social ties: </w:t>
      </w:r>
      <w:r>
        <w:rPr>
          <w:sz w:val="22"/>
        </w:rPr>
        <w:t>Close with two former roommates who meet for dinner every week. No children.</w:t>
      </w:r>
    </w:p>
    <w:p>
      <w:pPr>
        <w:spacing w:after="40"/>
      </w:pPr>
      <w:r>
        <w:rPr>
          <w:b/>
          <w:sz w:val="22"/>
        </w:rPr>
        <w:t xml:space="preserve">A typical day: </w:t>
      </w:r>
      <w:r>
        <w:rPr>
          <w:sz w:val="22"/>
        </w:rPr>
        <w:t>Morning shift at the cafe, an evening class three nights a week, and study time at the library. Says the classes are the best part of the week.</w:t>
      </w:r>
    </w:p>
    <w:p>
      <w:pPr>
        <w:spacing w:after="40"/>
      </w:pPr>
      <w:r>
        <w:rPr>
          <w:b/>
          <w:sz w:val="22"/>
        </w:rPr>
        <w:t xml:space="preserve">Goals: </w:t>
      </w:r>
      <w:r>
        <w:rPr>
          <w:sz w:val="22"/>
        </w:rPr>
        <w:t>A shared apartment near campus before the next term starts. Has already applied for two.</w:t>
      </w:r>
    </w:p>
    <w:p>
      <w:pPr>
        <w:spacing w:after="40"/>
      </w:pPr>
      <w:r>
        <w:rPr>
          <w:b/>
          <w:sz w:val="22"/>
        </w:rPr>
        <w:t xml:space="preserve">Service history: </w:t>
      </w:r>
      <w:r>
        <w:rPr>
          <w:sz w:val="22"/>
        </w:rPr>
        <w:t>First stay in any shelter. Has a relocation payment from the city pending.</w:t>
      </w:r>
    </w:p>
    <w:p>
      <w:pPr>
        <w:spacing w:after="40"/>
      </w:pPr>
      <w:r>
        <w:rPr>
          <w:b/>
          <w:sz w:val="22"/>
        </w:rPr>
        <w:t xml:space="preserve">Presentation in the interview: </w:t>
      </w:r>
      <w:r>
        <w:rPr>
          <w:sz w:val="22"/>
        </w:rPr>
        <w:t>Calm and practical. Brought a folder with the condemnation notice and pay stubs.</w:t>
      </w:r>
    </w:p>
    <w:p>
      <w:pPr>
        <w:spacing w:after="240"/>
      </w:pPr>
      <w:r>
        <w:rPr>
          <w:b w:val="0"/>
          <w:i w:val="0"/>
          <w:sz w:val="20"/>
        </w:rPr>
        <w:t>VI-SPDAT: 0 / 17, Low priority. Items met: none</w:t>
      </w:r>
    </w:p>
    <w:p>
      <w:pPr>
        <w:spacing w:after="40"/>
      </w:pPr>
      <w:r>
        <w:rPr>
          <w:b/>
          <w:i w:val="0"/>
          <w:sz w:val="24"/>
        </w:rPr>
        <w:t>P34  Accountant after a layoff</w:t>
      </w:r>
    </w:p>
    <w:p>
      <w:pPr>
        <w:spacing w:after="80"/>
      </w:pPr>
      <w:r>
        <w:rPr>
          <w:b w:val="0"/>
          <w:i/>
          <w:sz w:val="22"/>
        </w:rPr>
        <w:t>Age 58. Gender: Female. Race: Black, African American, or African. Location: Chicago, Illinois.</w:t>
      </w:r>
    </w:p>
    <w:p>
      <w:pPr>
        <w:spacing w:after="40"/>
      </w:pPr>
      <w:r>
        <w:rPr>
          <w:b/>
          <w:sz w:val="22"/>
        </w:rPr>
        <w:t xml:space="preserve">Work and education: </w:t>
      </w:r>
      <w:r>
        <w:rPr>
          <w:sz w:val="22"/>
        </w:rPr>
        <w:t>Staff accountant at a regional insurance office for twenty-two years.</w:t>
      </w:r>
    </w:p>
    <w:p>
      <w:pPr>
        <w:spacing w:after="40"/>
      </w:pPr>
      <w:r>
        <w:rPr>
          <w:b/>
          <w:sz w:val="22"/>
        </w:rPr>
        <w:t xml:space="preserve">Path into homelessness: </w:t>
      </w:r>
      <w:r>
        <w:rPr>
          <w:sz w:val="22"/>
        </w:rPr>
        <w:t>Laid off in a merger. Severance ran out before a new job came through, and the landlord would not renew a lease without proof of employment. Not caused by a relationship breakdown, abuse, or trauma.</w:t>
      </w:r>
    </w:p>
    <w:p>
      <w:pPr>
        <w:spacing w:after="40"/>
      </w:pPr>
      <w:r>
        <w:rPr>
          <w:b/>
          <w:sz w:val="22"/>
        </w:rPr>
        <w:t xml:space="preserve">Current housing: </w:t>
      </w:r>
      <w:r>
        <w:rPr>
          <w:sz w:val="22"/>
        </w:rPr>
        <w:t>Staying in an emergency shelter for two months. This is the first time without housing.</w:t>
      </w:r>
    </w:p>
    <w:p>
      <w:pPr>
        <w:spacing w:after="40"/>
      </w:pPr>
      <w:r>
        <w:rPr>
          <w:b/>
          <w:sz w:val="22"/>
        </w:rPr>
        <w:t xml:space="preserve">Finances: </w:t>
      </w:r>
      <w:r>
        <w:rPr>
          <w:sz w:val="22"/>
        </w:rPr>
        <w:t>Receives unemployment benefits every two weeks. No debts.</w:t>
      </w:r>
    </w:p>
    <w:p>
      <w:pPr>
        <w:spacing w:after="40"/>
      </w:pPr>
      <w:r>
        <w:rPr>
          <w:b/>
          <w:sz w:val="22"/>
        </w:rPr>
        <w:t xml:space="preserve">Health: </w:t>
      </w:r>
      <w:r>
        <w:rPr>
          <w:sz w:val="22"/>
        </w:rPr>
        <w:t>No chronic health conditions or disabilities. Takes a cholesterol medication as prescribed. Does not use drugs and drinks rarely. Manages washing, laundry, and meals without trouble.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An adult child who calls weekly and two old colleagues who send job leads. No one at home depends on this person.</w:t>
      </w:r>
    </w:p>
    <w:p>
      <w:pPr>
        <w:spacing w:after="40"/>
      </w:pPr>
      <w:r>
        <w:rPr>
          <w:b/>
          <w:sz w:val="22"/>
        </w:rPr>
        <w:t xml:space="preserve">A typical day: </w:t>
      </w:r>
      <w:r>
        <w:rPr>
          <w:sz w:val="22"/>
        </w:rPr>
        <w:t>Applies for jobs every morning at the library, volunteers as a tax-preparation helper two afternoons a week, and walks in the evenings. Enjoys the volunteering.</w:t>
      </w:r>
    </w:p>
    <w:p>
      <w:pPr>
        <w:spacing w:after="40"/>
      </w:pPr>
      <w:r>
        <w:rPr>
          <w:b/>
          <w:sz w:val="22"/>
        </w:rPr>
        <w:t xml:space="preserve">Goals: </w:t>
      </w:r>
      <w:r>
        <w:rPr>
          <w:sz w:val="22"/>
        </w:rPr>
        <w:t>A bookkeeping job and a one-bedroom apartment. Has a second interview next week.</w:t>
      </w:r>
    </w:p>
    <w:p>
      <w:pPr>
        <w:spacing w:after="40"/>
      </w:pPr>
      <w:r>
        <w:rPr>
          <w:b/>
          <w:sz w:val="22"/>
        </w:rPr>
        <w:t xml:space="preserve">Service history: </w:t>
      </w:r>
      <w:r>
        <w:rPr>
          <w:sz w:val="22"/>
        </w:rPr>
        <w:t>First stay in any shelter. Working with a job counselor.</w:t>
      </w:r>
    </w:p>
    <w:p>
      <w:pPr>
        <w:spacing w:after="40"/>
      </w:pPr>
      <w:r>
        <w:rPr>
          <w:b/>
          <w:sz w:val="22"/>
        </w:rPr>
        <w:t xml:space="preserve">Presentation in the interview: </w:t>
      </w:r>
      <w:r>
        <w:rPr>
          <w:sz w:val="22"/>
        </w:rPr>
        <w:t>Reserved and precise. Embarrassed to be at the shelter but answers every question fully.</w:t>
      </w:r>
    </w:p>
    <w:p>
      <w:pPr>
        <w:spacing w:after="240"/>
      </w:pPr>
      <w:r>
        <w:rPr>
          <w:b w:val="0"/>
          <w:i w:val="0"/>
          <w:sz w:val="20"/>
        </w:rPr>
        <w:t>VI-SPDAT: 0 / 17, Low priority. Items met: none</w:t>
      </w:r>
    </w:p>
    <w:p>
      <w:pPr>
        <w:spacing w:after="40"/>
      </w:pPr>
      <w:r>
        <w:rPr>
          <w:b/>
          <w:i w:val="0"/>
          <w:sz w:val="24"/>
        </w:rPr>
        <w:t>P35  Grocery stocker after a building sale</w:t>
      </w:r>
    </w:p>
    <w:p>
      <w:pPr>
        <w:spacing w:after="80"/>
      </w:pPr>
      <w:r>
        <w:rPr>
          <w:b w:val="0"/>
          <w:i/>
          <w:sz w:val="22"/>
        </w:rPr>
        <w:t>Age 22. Gender: Male. Race: Asian or Asian American. Location: Atlanta, Georgia.</w:t>
      </w:r>
    </w:p>
    <w:p>
      <w:pPr>
        <w:spacing w:after="40"/>
      </w:pPr>
      <w:r>
        <w:rPr>
          <w:b/>
          <w:sz w:val="22"/>
        </w:rPr>
        <w:t xml:space="preserve">Work and education: </w:t>
      </w:r>
      <w:r>
        <w:rPr>
          <w:sz w:val="22"/>
        </w:rPr>
        <w:t>Finished high school and has stocked shelves at a grocery store for three years.</w:t>
      </w:r>
    </w:p>
    <w:p>
      <w:pPr>
        <w:spacing w:after="40"/>
      </w:pPr>
      <w:r>
        <w:rPr>
          <w:b/>
          <w:sz w:val="22"/>
        </w:rPr>
        <w:t xml:space="preserve">Path into homelessness: </w:t>
      </w:r>
      <w:r>
        <w:rPr>
          <w:sz w:val="22"/>
        </w:rPr>
        <w:t>The landlord sold the house that three roommates rented, and the new owner moved in. Could not find a room fast enough. Not caused by a relationship breakdown, abuse, or trauma.</w:t>
      </w:r>
    </w:p>
    <w:p>
      <w:pPr>
        <w:spacing w:after="40"/>
      </w:pPr>
      <w:r>
        <w:rPr>
          <w:b/>
          <w:sz w:val="22"/>
        </w:rPr>
        <w:t xml:space="preserve">Current housing: </w:t>
      </w:r>
      <w:r>
        <w:rPr>
          <w:sz w:val="22"/>
        </w:rPr>
        <w:t>Living in a transitional housing program for young adults for one month. This is the first time without housing.</w:t>
      </w:r>
    </w:p>
    <w:p>
      <w:pPr>
        <w:spacing w:after="40"/>
      </w:pPr>
      <w:r>
        <w:rPr>
          <w:b/>
          <w:sz w:val="22"/>
        </w:rPr>
        <w:t xml:space="preserve">Finances: </w:t>
      </w:r>
      <w:r>
        <w:rPr>
          <w:sz w:val="22"/>
        </w:rPr>
        <w:t>Full-time job at the grocery store with a regular paycheck. No debts.</w:t>
      </w:r>
    </w:p>
    <w:p>
      <w:pPr>
        <w:spacing w:after="40"/>
      </w:pPr>
      <w:r>
        <w:rPr>
          <w:b/>
          <w:sz w:val="22"/>
        </w:rPr>
        <w:t xml:space="preserve">Health: </w:t>
      </w:r>
      <w:r>
        <w:rPr>
          <w:sz w:val="22"/>
        </w:rPr>
        <w:t>No health conditions or disabilities and no prescriptions. Does not drink or use drugs. Keeps up with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Keeps in touch with the old roommates and a cousin nearby. No children.</w:t>
      </w:r>
    </w:p>
    <w:p>
      <w:pPr>
        <w:spacing w:after="40"/>
      </w:pPr>
      <w:r>
        <w:rPr>
          <w:b/>
          <w:sz w:val="22"/>
        </w:rPr>
        <w:t xml:space="preserve">A typical day: </w:t>
      </w:r>
      <w:r>
        <w:rPr>
          <w:sz w:val="22"/>
        </w:rPr>
        <w:t>Day shifts at the store, then pickup basketball at a community center most evenings, which is the favorite part of the day.</w:t>
      </w:r>
    </w:p>
    <w:p>
      <w:pPr>
        <w:spacing w:after="40"/>
      </w:pPr>
      <w:r>
        <w:rPr>
          <w:b/>
          <w:sz w:val="22"/>
        </w:rPr>
        <w:t xml:space="preserve">Goals: </w:t>
      </w:r>
      <w:r>
        <w:rPr>
          <w:sz w:val="22"/>
        </w:rPr>
        <w:t>A room in a shared apartment within three months, saved for through the program's matched savings plan.</w:t>
      </w:r>
    </w:p>
    <w:p>
      <w:pPr>
        <w:spacing w:after="40"/>
      </w:pPr>
      <w:r>
        <w:rPr>
          <w:b/>
          <w:sz w:val="22"/>
        </w:rPr>
        <w:t xml:space="preserve">Service history: </w:t>
      </w:r>
      <w:r>
        <w:rPr>
          <w:sz w:val="22"/>
        </w:rPr>
        <w:t>The transitional program helps with budgeting and housing searches.</w:t>
      </w:r>
    </w:p>
    <w:p>
      <w:pPr>
        <w:spacing w:after="40"/>
      </w:pPr>
      <w:r>
        <w:rPr>
          <w:b/>
          <w:sz w:val="22"/>
        </w:rPr>
        <w:t xml:space="preserve">Presentation in the interview: </w:t>
      </w:r>
      <w:r>
        <w:rPr>
          <w:sz w:val="22"/>
        </w:rPr>
        <w:t>Easygoing and a little shy; answers briefly but clearly.</w:t>
      </w:r>
    </w:p>
    <w:p>
      <w:pPr>
        <w:spacing w:after="240"/>
      </w:pPr>
      <w:r>
        <w:rPr>
          <w:b w:val="0"/>
          <w:i w:val="0"/>
          <w:sz w:val="20"/>
        </w:rPr>
        <w:t>VI-SPDAT: 0 / 17, Low priority. Items met: none</w:t>
      </w:r>
    </w:p>
    <w:p>
      <w:pPr>
        <w:spacing w:after="40"/>
      </w:pPr>
      <w:r>
        <w:rPr>
          <w:b/>
          <w:i w:val="0"/>
          <w:sz w:val="24"/>
        </w:rPr>
        <w:t>P36  Warehouse temp sleeping in a car</w:t>
      </w:r>
    </w:p>
    <w:p>
      <w:pPr>
        <w:spacing w:after="80"/>
      </w:pPr>
      <w:r>
        <w:rPr>
          <w:b w:val="0"/>
          <w:i/>
          <w:sz w:val="22"/>
        </w:rPr>
        <w:t>Age 33. Gender: Female. Race: Asian or Asian American. Location: New York City, New York.</w:t>
      </w:r>
    </w:p>
    <w:p>
      <w:pPr>
        <w:spacing w:after="40"/>
      </w:pPr>
      <w:r>
        <w:rPr>
          <w:b/>
          <w:sz w:val="22"/>
        </w:rPr>
        <w:t xml:space="preserve">Work and education: </w:t>
      </w:r>
      <w:r>
        <w:rPr>
          <w:sz w:val="22"/>
        </w:rPr>
        <w:t>Forklift-certified warehouse worker who has taken temp assignments for six years.</w:t>
      </w:r>
    </w:p>
    <w:p>
      <w:pPr>
        <w:spacing w:after="40"/>
      </w:pPr>
      <w:r>
        <w:rPr>
          <w:b/>
          <w:sz w:val="22"/>
        </w:rPr>
        <w:t xml:space="preserve">Path into homelessness: </w:t>
      </w:r>
      <w:r>
        <w:rPr>
          <w:sz w:val="22"/>
        </w:rPr>
        <w:t>A rent increase of $400 a month could not be covered on temp wages. Not caused by a relationship breakdown, abuse, or trauma.</w:t>
      </w:r>
    </w:p>
    <w:p>
      <w:pPr>
        <w:spacing w:after="40"/>
      </w:pPr>
      <w:r>
        <w:rPr>
          <w:b/>
          <w:sz w:val="22"/>
        </w:rPr>
        <w:t xml:space="preserve">Current housing: </w:t>
      </w:r>
      <w:r>
        <w:rPr>
          <w:sz w:val="22"/>
        </w:rPr>
        <w:t>Sleeping in a car in a store parking lot for three months. This is the first time without housing.</w:t>
      </w:r>
    </w:p>
    <w:p>
      <w:pPr>
        <w:spacing w:after="40"/>
      </w:pPr>
      <w:r>
        <w:rPr>
          <w:b/>
          <w:sz w:val="22"/>
        </w:rPr>
        <w:t xml:space="preserve">Finances: </w:t>
      </w:r>
      <w:r>
        <w:rPr>
          <w:sz w:val="22"/>
        </w:rPr>
        <w:t>Steady temp assignment at a distribution center, paid weekly. No debts.</w:t>
      </w:r>
    </w:p>
    <w:p>
      <w:pPr>
        <w:spacing w:after="40"/>
      </w:pPr>
      <w:r>
        <w:rPr>
          <w:b/>
          <w:sz w:val="22"/>
        </w:rPr>
        <w:t xml:space="preserve">Health: </w:t>
      </w:r>
      <w:r>
        <w:rPr>
          <w:sz w:val="22"/>
        </w:rPr>
        <w:t>No health conditions or disabilities and no prescriptions. Does not use drugs and drinks occasionally. Showers at a gym and keeps up with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Talks with a parent and a best friend every few days. No children.</w:t>
      </w:r>
    </w:p>
    <w:p>
      <w:pPr>
        <w:spacing w:after="40"/>
      </w:pPr>
      <w:r>
        <w:rPr>
          <w:b/>
          <w:sz w:val="22"/>
        </w:rPr>
        <w:t xml:space="preserve">A typical day: </w:t>
      </w:r>
      <w:r>
        <w:rPr>
          <w:sz w:val="22"/>
        </w:rPr>
        <w:t>Day shift at the warehouse, the gym afterward, and a weekend softball league that is the highlight of the week.</w:t>
      </w:r>
    </w:p>
    <w:p>
      <w:pPr>
        <w:spacing w:after="40"/>
      </w:pPr>
      <w:r>
        <w:rPr>
          <w:b/>
          <w:sz w:val="22"/>
        </w:rPr>
        <w:t xml:space="preserve">Goals: </w:t>
      </w:r>
      <w:r>
        <w:rPr>
          <w:sz w:val="22"/>
        </w:rPr>
        <w:t>An apartment with a lower rent, ideally near the distribution center.</w:t>
      </w:r>
    </w:p>
    <w:p>
      <w:pPr>
        <w:spacing w:after="40"/>
      </w:pPr>
      <w:r>
        <w:rPr>
          <w:b/>
          <w:sz w:val="22"/>
        </w:rPr>
        <w:t xml:space="preserve">Service history: </w:t>
      </w:r>
      <w:r>
        <w:rPr>
          <w:sz w:val="22"/>
        </w:rPr>
        <w:t>Has not used shelters or services before. Came in to ask about deposit help.</w:t>
      </w:r>
    </w:p>
    <w:p>
      <w:pPr>
        <w:spacing w:after="40"/>
      </w:pPr>
      <w:r>
        <w:rPr>
          <w:b/>
          <w:sz w:val="22"/>
        </w:rPr>
        <w:t xml:space="preserve">Presentation in the interview: </w:t>
      </w:r>
      <w:r>
        <w:rPr>
          <w:sz w:val="22"/>
        </w:rPr>
        <w:t>Matter-of-fact and polite. Wants to know how quickly deposit help can come through.</w:t>
      </w:r>
    </w:p>
    <w:p>
      <w:pPr>
        <w:spacing w:after="240"/>
      </w:pPr>
      <w:r>
        <w:rPr>
          <w:b w:val="0"/>
          <w:i w:val="0"/>
          <w:sz w:val="20"/>
        </w:rPr>
        <w:t>VI-SPDAT: 1 / 17, Low priority. Items met: Sleeping somewhere other than a shelter or transitional housing</w:t>
      </w:r>
    </w:p>
    <w:p>
      <w:pPr>
        <w:spacing w:after="40"/>
      </w:pPr>
      <w:r>
        <w:rPr>
          <w:b/>
          <w:i w:val="0"/>
          <w:sz w:val="24"/>
        </w:rPr>
        <w:t>P37  Office cleaner with medical debt</w:t>
      </w:r>
    </w:p>
    <w:p>
      <w:pPr>
        <w:spacing w:after="80"/>
      </w:pPr>
      <w:r>
        <w:rPr>
          <w:b w:val="0"/>
          <w:i/>
          <w:sz w:val="22"/>
        </w:rPr>
        <w:t>Age 45. Gender: Male. Race: White. Location: Los Angeles, California.</w:t>
      </w:r>
    </w:p>
    <w:p>
      <w:pPr>
        <w:spacing w:after="40"/>
      </w:pPr>
      <w:r>
        <w:rPr>
          <w:b/>
          <w:sz w:val="22"/>
        </w:rPr>
        <w:t xml:space="preserve">Work and education: </w:t>
      </w:r>
      <w:r>
        <w:rPr>
          <w:sz w:val="22"/>
        </w:rPr>
        <w:t>Commercial cleaning supervisor for a building-services company for nine years.</w:t>
      </w:r>
    </w:p>
    <w:p>
      <w:pPr>
        <w:spacing w:after="40"/>
      </w:pPr>
      <w:r>
        <w:rPr>
          <w:b/>
          <w:sz w:val="22"/>
        </w:rPr>
        <w:t xml:space="preserve">Path into homelessness: </w:t>
      </w:r>
      <w:r>
        <w:rPr>
          <w:sz w:val="22"/>
        </w:rPr>
        <w:t>An emergency appendix surgery left a large hospital bill. Paying it down meant falling behind on rent, and the lease was not renewed. Not caused by a relationship breakdown, abuse, or trauma.</w:t>
      </w:r>
    </w:p>
    <w:p>
      <w:pPr>
        <w:spacing w:after="40"/>
      </w:pPr>
      <w:r>
        <w:rPr>
          <w:b/>
          <w:sz w:val="22"/>
        </w:rPr>
        <w:t xml:space="preserve">Current housing: </w:t>
      </w:r>
      <w:r>
        <w:rPr>
          <w:sz w:val="22"/>
        </w:rPr>
        <w:t>Staying in an emergency shelter for five weeks. This is the first time without housing.</w:t>
      </w:r>
    </w:p>
    <w:p>
      <w:pPr>
        <w:spacing w:after="40"/>
      </w:pPr>
      <w:r>
        <w:rPr>
          <w:b/>
          <w:sz w:val="22"/>
        </w:rPr>
        <w:t xml:space="preserve">Finances: </w:t>
      </w:r>
      <w:r>
        <w:rPr>
          <w:sz w:val="22"/>
        </w:rPr>
        <w:t>Full-time job with a regular paycheck. Owes about $9,000 on the hospital bill and a month of back rent to the former landlord.</w:t>
      </w:r>
    </w:p>
    <w:p>
      <w:pPr>
        <w:spacing w:after="40"/>
      </w:pPr>
      <w:r>
        <w:rPr>
          <w:b/>
          <w:sz w:val="22"/>
        </w:rPr>
        <w:t xml:space="preserve">Health: </w:t>
      </w:r>
      <w:r>
        <w:rPr>
          <w:sz w:val="22"/>
        </w:rPr>
        <w:t>Fully recovered from the surgery. No chronic health conditions or disabilities and no prescriptions. Does not drink or use drugs. Keeps up with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court cases or fines. Nobody pressures or tricks this person into anything, and there have been no risky exchanges.</w:t>
      </w:r>
    </w:p>
    <w:p>
      <w:pPr>
        <w:spacing w:after="40"/>
      </w:pPr>
      <w:r>
        <w:rPr>
          <w:b/>
          <w:sz w:val="22"/>
        </w:rPr>
        <w:t xml:space="preserve">Family and social ties: </w:t>
      </w:r>
      <w:r>
        <w:rPr>
          <w:sz w:val="22"/>
        </w:rPr>
        <w:t>Two close friends from work and a sibling who checks in. No children.</w:t>
      </w:r>
    </w:p>
    <w:p>
      <w:pPr>
        <w:spacing w:after="40"/>
      </w:pPr>
      <w:r>
        <w:rPr>
          <w:b/>
          <w:sz w:val="22"/>
        </w:rPr>
        <w:t xml:space="preserve">A typical day: </w:t>
      </w:r>
      <w:r>
        <w:rPr>
          <w:sz w:val="22"/>
        </w:rPr>
        <w:t>Night shifts supervising a cleaning crew and a weekly community choir rehearsal that is the part of the week most looked forward to.</w:t>
      </w:r>
    </w:p>
    <w:p>
      <w:pPr>
        <w:spacing w:after="40"/>
      </w:pPr>
      <w:r>
        <w:rPr>
          <w:b/>
          <w:sz w:val="22"/>
        </w:rPr>
        <w:t xml:space="preserve">Goals: </w:t>
      </w:r>
      <w:r>
        <w:rPr>
          <w:sz w:val="22"/>
        </w:rPr>
        <w:t>Set up a payment plan on the hospital bill and rent a studio.</w:t>
      </w:r>
    </w:p>
    <w:p>
      <w:pPr>
        <w:spacing w:after="40"/>
      </w:pPr>
      <w:r>
        <w:rPr>
          <w:b/>
          <w:sz w:val="22"/>
        </w:rPr>
        <w:t xml:space="preserve">Service history: </w:t>
      </w:r>
      <w:r>
        <w:rPr>
          <w:sz w:val="22"/>
        </w:rPr>
        <w:t>First stay in any shelter. Has an appointment with a financial counselor.</w:t>
      </w:r>
    </w:p>
    <w:p>
      <w:pPr>
        <w:spacing w:after="40"/>
      </w:pPr>
      <w:r>
        <w:rPr>
          <w:b/>
          <w:sz w:val="22"/>
        </w:rPr>
        <w:t xml:space="preserve">Presentation in the interview: </w:t>
      </w:r>
      <w:r>
        <w:rPr>
          <w:sz w:val="22"/>
        </w:rPr>
        <w:t>Tired but organized. Brought the hospital bill and pay stubs.</w:t>
      </w:r>
    </w:p>
    <w:p>
      <w:pPr>
        <w:spacing w:after="240"/>
      </w:pPr>
      <w:r>
        <w:rPr>
          <w:b w:val="0"/>
          <w:i w:val="0"/>
          <w:sz w:val="20"/>
        </w:rPr>
        <w:t>VI-SPDAT: 1 / 17, Low priority. Items met: No regular income, or owes money</w:t>
      </w:r>
    </w:p>
    <w:p>
      <w:pPr>
        <w:spacing w:after="40"/>
      </w:pPr>
      <w:r>
        <w:rPr>
          <w:b/>
          <w:i w:val="0"/>
          <w:sz w:val="24"/>
        </w:rPr>
        <w:t>P38  Retired librarian after a rent increase</w:t>
      </w:r>
    </w:p>
    <w:p>
      <w:pPr>
        <w:spacing w:after="80"/>
      </w:pPr>
      <w:r>
        <w:rPr>
          <w:b w:val="0"/>
          <w:i/>
          <w:sz w:val="22"/>
        </w:rPr>
        <w:t>Age 67. Gender: Male. Race: Black, African American, or African. Location: Cincinnati, Ohio.</w:t>
      </w:r>
    </w:p>
    <w:p>
      <w:pPr>
        <w:spacing w:after="40"/>
      </w:pPr>
      <w:r>
        <w:rPr>
          <w:b/>
          <w:sz w:val="22"/>
        </w:rPr>
        <w:t xml:space="preserve">Work and education: </w:t>
      </w:r>
      <w:r>
        <w:rPr>
          <w:sz w:val="22"/>
        </w:rPr>
        <w:t>Public librarian for thirty years before retiring.</w:t>
      </w:r>
    </w:p>
    <w:p>
      <w:pPr>
        <w:spacing w:after="40"/>
      </w:pPr>
      <w:r>
        <w:rPr>
          <w:b/>
          <w:sz w:val="22"/>
        </w:rPr>
        <w:t xml:space="preserve">Path into homelessness: </w:t>
      </w:r>
      <w:r>
        <w:rPr>
          <w:sz w:val="22"/>
        </w:rPr>
        <w:t>The apartment building was renovated and rents nearly doubled. The pension did not stretch to any vacancy found. Not caused by a relationship breakdown, abuse, or trauma.</w:t>
      </w:r>
    </w:p>
    <w:p>
      <w:pPr>
        <w:spacing w:after="40"/>
      </w:pPr>
      <w:r>
        <w:rPr>
          <w:b/>
          <w:sz w:val="22"/>
        </w:rPr>
        <w:t xml:space="preserve">Current housing: </w:t>
      </w:r>
      <w:r>
        <w:rPr>
          <w:sz w:val="22"/>
        </w:rPr>
        <w:t>Staying in an emergency shelter for six weeks. This is the first time without housing.</w:t>
      </w:r>
    </w:p>
    <w:p>
      <w:pPr>
        <w:spacing w:after="40"/>
      </w:pPr>
      <w:r>
        <w:rPr>
          <w:b/>
          <w:sz w:val="22"/>
        </w:rPr>
        <w:t xml:space="preserve">Finances: </w:t>
      </w:r>
      <w:r>
        <w:rPr>
          <w:sz w:val="22"/>
        </w:rPr>
        <w:t>A monthly pension and Social Security. No debts.</w:t>
      </w:r>
    </w:p>
    <w:p>
      <w:pPr>
        <w:spacing w:after="40"/>
      </w:pPr>
      <w:r>
        <w:rPr>
          <w:b/>
          <w:sz w:val="22"/>
        </w:rPr>
        <w:t xml:space="preserve">Health: </w:t>
      </w:r>
      <w:r>
        <w:rPr>
          <w:sz w:val="22"/>
        </w:rPr>
        <w:t>No chronic health conditions or disabilities. Takes a thyroid medication as prescribed. Does not drink or use drugs. Manages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Several former coworkers who visit and a former neighbor who helps with apartment listings. No dependents.</w:t>
      </w:r>
    </w:p>
    <w:p>
      <w:pPr>
        <w:spacing w:after="40"/>
      </w:pPr>
      <w:r>
        <w:rPr>
          <w:b/>
          <w:sz w:val="22"/>
        </w:rPr>
        <w:t xml:space="preserve">A typical day: </w:t>
      </w:r>
      <w:r>
        <w:rPr>
          <w:sz w:val="22"/>
        </w:rPr>
        <w:t>Volunteers at a literacy program two mornings a week and reads in the library every afternoon. Describes the tutoring as deeply rewarding.</w:t>
      </w:r>
    </w:p>
    <w:p>
      <w:pPr>
        <w:spacing w:after="40"/>
      </w:pPr>
      <w:r>
        <w:rPr>
          <w:b/>
          <w:sz w:val="22"/>
        </w:rPr>
        <w:t xml:space="preserve">Goals: </w:t>
      </w:r>
      <w:r>
        <w:rPr>
          <w:sz w:val="22"/>
        </w:rPr>
        <w:t>A unit in a senior apartment building. Is on two waiting lists.</w:t>
      </w:r>
    </w:p>
    <w:p>
      <w:pPr>
        <w:spacing w:after="40"/>
      </w:pPr>
      <w:r>
        <w:rPr>
          <w:b/>
          <w:sz w:val="22"/>
        </w:rPr>
        <w:t xml:space="preserve">Service history: </w:t>
      </w:r>
      <w:r>
        <w:rPr>
          <w:sz w:val="22"/>
        </w:rPr>
        <w:t>First stay in any shelter. A senior-services caseworker is helping with the waiting lists.</w:t>
      </w:r>
    </w:p>
    <w:p>
      <w:pPr>
        <w:spacing w:after="40"/>
      </w:pPr>
      <w:r>
        <w:rPr>
          <w:b/>
          <w:sz w:val="22"/>
        </w:rPr>
        <w:t xml:space="preserve">Presentation in the interview: </w:t>
      </w:r>
      <w:r>
        <w:rPr>
          <w:sz w:val="22"/>
        </w:rPr>
        <w:t>Gracious and articulate. Apologizes for taking up a bed.</w:t>
      </w:r>
    </w:p>
    <w:p>
      <w:pPr>
        <w:spacing w:after="240"/>
      </w:pPr>
      <w:r>
        <w:rPr>
          <w:b w:val="0"/>
          <w:i w:val="0"/>
          <w:sz w:val="20"/>
        </w:rPr>
        <w:t>VI-SPDAT: 1 / 17, Low priority. Items met: Age 60 or older</w:t>
      </w:r>
    </w:p>
    <w:p>
      <w:pPr>
        <w:spacing w:after="40"/>
      </w:pPr>
      <w:r>
        <w:rPr>
          <w:b/>
          <w:i w:val="0"/>
          <w:sz w:val="24"/>
        </w:rPr>
        <w:t>P39  Bank teller after a breakup</w:t>
      </w:r>
    </w:p>
    <w:p>
      <w:pPr>
        <w:spacing w:after="80"/>
      </w:pPr>
      <w:r>
        <w:rPr>
          <w:b w:val="0"/>
          <w:i/>
          <w:sz w:val="22"/>
        </w:rPr>
        <w:t>Age 30. Gender: Female. Race: Hispanic/Latino/e/a. Location: New York City, New York.</w:t>
      </w:r>
    </w:p>
    <w:p>
      <w:pPr>
        <w:spacing w:after="40"/>
      </w:pPr>
      <w:r>
        <w:rPr>
          <w:b/>
          <w:sz w:val="22"/>
        </w:rPr>
        <w:t xml:space="preserve">Work and education: </w:t>
      </w:r>
      <w:r>
        <w:rPr>
          <w:sz w:val="22"/>
        </w:rPr>
        <w:t>Bank teller for five years, recently promoted to head teller.</w:t>
      </w:r>
    </w:p>
    <w:p>
      <w:pPr>
        <w:spacing w:after="40"/>
      </w:pPr>
      <w:r>
        <w:rPr>
          <w:b/>
          <w:sz w:val="22"/>
        </w:rPr>
        <w:t xml:space="preserve">Path into homelessness: </w:t>
      </w:r>
      <w:r>
        <w:rPr>
          <w:sz w:val="22"/>
        </w:rPr>
        <w:t>A long-term partner ended the relationship and kept the apartment, which was in the partner's name. Lost housing because the relationship broke down. The breakup was not abusive, and abuse or trauma played no part.</w:t>
      </w:r>
    </w:p>
    <w:p>
      <w:pPr>
        <w:spacing w:after="40"/>
      </w:pPr>
      <w:r>
        <w:rPr>
          <w:b/>
          <w:sz w:val="22"/>
        </w:rPr>
        <w:t xml:space="preserve">Current housing: </w:t>
      </w:r>
      <w:r>
        <w:rPr>
          <w:sz w:val="22"/>
        </w:rPr>
        <w:t>Staying in an emergency shelter for one month. This is the first time without housing.</w:t>
      </w:r>
    </w:p>
    <w:p>
      <w:pPr>
        <w:spacing w:after="40"/>
      </w:pPr>
      <w:r>
        <w:rPr>
          <w:b/>
          <w:sz w:val="22"/>
        </w:rPr>
        <w:t xml:space="preserve">Finances: </w:t>
      </w:r>
      <w:r>
        <w:rPr>
          <w:sz w:val="22"/>
        </w:rPr>
        <w:t>Full-time salary paid twice a month. No debts.</w:t>
      </w:r>
    </w:p>
    <w:p>
      <w:pPr>
        <w:spacing w:after="40"/>
      </w:pPr>
      <w:r>
        <w:rPr>
          <w:b/>
          <w:sz w:val="22"/>
        </w:rPr>
        <w:t xml:space="preserve">Health: </w:t>
      </w:r>
      <w:r>
        <w:rPr>
          <w:sz w:val="22"/>
        </w:rPr>
        <w:t>No health conditions or disabilities and no prescriptions. Does not use drugs and drinks socially. Keeps up with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Close friends from college and a parent who calls daily. No children.</w:t>
      </w:r>
    </w:p>
    <w:p>
      <w:pPr>
        <w:spacing w:after="40"/>
      </w:pPr>
      <w:r>
        <w:rPr>
          <w:b/>
          <w:sz w:val="22"/>
        </w:rPr>
        <w:t xml:space="preserve">A typical day: </w:t>
      </w:r>
      <w:r>
        <w:rPr>
          <w:sz w:val="22"/>
        </w:rPr>
        <w:t>Works weekdays at the bank, runs with a club on weekends, and enjoys both.</w:t>
      </w:r>
    </w:p>
    <w:p>
      <w:pPr>
        <w:spacing w:after="40"/>
      </w:pPr>
      <w:r>
        <w:rPr>
          <w:b/>
          <w:sz w:val="22"/>
        </w:rPr>
        <w:t xml:space="preserve">Goals: </w:t>
      </w:r>
      <w:r>
        <w:rPr>
          <w:sz w:val="22"/>
        </w:rPr>
        <w:t>A one-bedroom apartment as soon as first and last month's rent is saved, which should take about six weeks.</w:t>
      </w:r>
    </w:p>
    <w:p>
      <w:pPr>
        <w:spacing w:after="40"/>
      </w:pPr>
      <w:r>
        <w:rPr>
          <w:b/>
          <w:sz w:val="22"/>
        </w:rPr>
        <w:t xml:space="preserve">Service history: </w:t>
      </w:r>
      <w:r>
        <w:rPr>
          <w:sz w:val="22"/>
        </w:rPr>
        <w:t>First stay in any shelter.</w:t>
      </w:r>
    </w:p>
    <w:p>
      <w:pPr>
        <w:spacing w:after="40"/>
      </w:pPr>
      <w:r>
        <w:rPr>
          <w:b/>
          <w:sz w:val="22"/>
        </w:rPr>
        <w:t xml:space="preserve">Presentation in the interview: </w:t>
      </w:r>
      <w:r>
        <w:rPr>
          <w:sz w:val="22"/>
        </w:rPr>
        <w:t>Composed and a little embarrassed. Keeps the conversation brief and practical.</w:t>
      </w:r>
    </w:p>
    <w:p>
      <w:pPr>
        <w:spacing w:after="240"/>
      </w:pPr>
      <w:r>
        <w:rPr>
          <w:b w:val="0"/>
          <w:i w:val="0"/>
          <w:sz w:val="20"/>
        </w:rPr>
        <w:t>VI-SPDAT: 1 / 17, Low priority. Items met: Homeless because of a relationship or family breakdown</w:t>
      </w:r>
    </w:p>
    <w:p>
      <w:pPr>
        <w:spacing w:after="40"/>
      </w:pPr>
      <w:r>
        <w:rPr>
          <w:b/>
          <w:i w:val="0"/>
          <w:sz w:val="24"/>
        </w:rPr>
        <w:t>P40  Laid-off retail associate on a friend's couch</w:t>
      </w:r>
    </w:p>
    <w:p>
      <w:pPr>
        <w:spacing w:after="80"/>
      </w:pPr>
      <w:r>
        <w:rPr>
          <w:b w:val="0"/>
          <w:i/>
          <w:sz w:val="22"/>
        </w:rPr>
        <w:t>Age 24. Gender: Male. Race: American Indian, Alaska Native, or Indigenous. Location: Chicago, Illinois.</w:t>
      </w:r>
    </w:p>
    <w:p>
      <w:pPr>
        <w:spacing w:after="40"/>
      </w:pPr>
      <w:r>
        <w:rPr>
          <w:b/>
          <w:sz w:val="22"/>
        </w:rPr>
        <w:t xml:space="preserve">Work and education: </w:t>
      </w:r>
      <w:r>
        <w:rPr>
          <w:sz w:val="22"/>
        </w:rPr>
        <w:t>Retail sales associate since finishing high school.</w:t>
      </w:r>
    </w:p>
    <w:p>
      <w:pPr>
        <w:spacing w:after="40"/>
      </w:pPr>
      <w:r>
        <w:rPr>
          <w:b/>
          <w:sz w:val="22"/>
        </w:rPr>
        <w:t xml:space="preserve">Path into homelessness: </w:t>
      </w:r>
      <w:r>
        <w:rPr>
          <w:sz w:val="22"/>
        </w:rPr>
        <w:t>The store closed and the job went with it. Without income, could not keep up with rent on a shared apartment. Not caused by a relationship breakdown, abuse, or trauma.</w:t>
      </w:r>
    </w:p>
    <w:p>
      <w:pPr>
        <w:spacing w:after="40"/>
      </w:pPr>
      <w:r>
        <w:rPr>
          <w:b/>
          <w:sz w:val="22"/>
        </w:rPr>
        <w:t xml:space="preserve">Current housing: </w:t>
      </w:r>
      <w:r>
        <w:rPr>
          <w:sz w:val="22"/>
        </w:rPr>
        <w:t>Sleeping on a friend's couch for three months. This is the first time without housing.</w:t>
      </w:r>
    </w:p>
    <w:p>
      <w:pPr>
        <w:spacing w:after="40"/>
      </w:pPr>
      <w:r>
        <w:rPr>
          <w:b/>
          <w:sz w:val="22"/>
        </w:rPr>
        <w:t xml:space="preserve">Finances: </w:t>
      </w:r>
      <w:r>
        <w:rPr>
          <w:sz w:val="22"/>
        </w:rPr>
        <w:t>No income since the store closed. No debts.</w:t>
      </w:r>
    </w:p>
    <w:p>
      <w:pPr>
        <w:spacing w:after="40"/>
      </w:pPr>
      <w:r>
        <w:rPr>
          <w:b/>
          <w:sz w:val="22"/>
        </w:rPr>
        <w:t xml:space="preserve">Health: </w:t>
      </w:r>
      <w:r>
        <w:rPr>
          <w:sz w:val="22"/>
        </w:rPr>
        <w:t>No health conditions or disabilities and no prescriptions. Does not use drugs and drinks rarely. Keeps up with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 friend asks for nothing in return.</w:t>
      </w:r>
    </w:p>
    <w:p>
      <w:pPr>
        <w:spacing w:after="40"/>
      </w:pPr>
      <w:r>
        <w:rPr>
          <w:b/>
          <w:sz w:val="22"/>
        </w:rPr>
        <w:t xml:space="preserve">Family and social ties: </w:t>
      </w:r>
      <w:r>
        <w:rPr>
          <w:sz w:val="22"/>
        </w:rPr>
        <w:t>The friend hosting, a group of high-school friends, and a parent who calls weekly. No children.</w:t>
      </w:r>
    </w:p>
    <w:p>
      <w:pPr>
        <w:spacing w:after="40"/>
      </w:pPr>
      <w:r>
        <w:rPr>
          <w:b/>
          <w:sz w:val="22"/>
        </w:rPr>
        <w:t xml:space="preserve">A typical day: </w:t>
      </w:r>
      <w:r>
        <w:rPr>
          <w:sz w:val="22"/>
        </w:rPr>
        <w:t>Applies for jobs in the morning, plays guitar with friends in the evenings, and takes a free coding class online, which is the most enjoyable part of the week.</w:t>
      </w:r>
    </w:p>
    <w:p>
      <w:pPr>
        <w:spacing w:after="40"/>
      </w:pPr>
      <w:r>
        <w:rPr>
          <w:b/>
          <w:sz w:val="22"/>
        </w:rPr>
        <w:t xml:space="preserve">Goals: </w:t>
      </w:r>
      <w:r>
        <w:rPr>
          <w:sz w:val="22"/>
        </w:rPr>
        <w:t>Any steady job, then a room of their own.</w:t>
      </w:r>
    </w:p>
    <w:p>
      <w:pPr>
        <w:spacing w:after="40"/>
      </w:pPr>
      <w:r>
        <w:rPr>
          <w:b/>
          <w:sz w:val="22"/>
        </w:rPr>
        <w:t xml:space="preserve">Service history: </w:t>
      </w:r>
      <w:r>
        <w:rPr>
          <w:sz w:val="22"/>
        </w:rPr>
        <w:t>Has not used shelters or services before.</w:t>
      </w:r>
    </w:p>
    <w:p>
      <w:pPr>
        <w:spacing w:after="40"/>
      </w:pPr>
      <w:r>
        <w:rPr>
          <w:b/>
          <w:sz w:val="22"/>
        </w:rPr>
        <w:t xml:space="preserve">Presentation in the interview: </w:t>
      </w:r>
      <w:r>
        <w:rPr>
          <w:sz w:val="22"/>
        </w:rPr>
        <w:t>Friendly and upbeat; a little anxious about overstaying at the friend's place.</w:t>
      </w:r>
    </w:p>
    <w:p>
      <w:pPr>
        <w:spacing w:after="240"/>
      </w:pPr>
      <w:r>
        <w:rPr>
          <w:b w:val="0"/>
          <w:i w:val="0"/>
          <w:sz w:val="20"/>
        </w:rPr>
        <w:t>VI-SPDAT: 2 / 17, Low priority. Items met: Sleeping somewhere other than a shelter or transitional housing; No regular income, or owes money</w:t>
      </w:r>
    </w:p>
    <w:p>
      <w:pPr>
        <w:spacing w:after="40"/>
      </w:pPr>
      <w:r>
        <w:rPr>
          <w:b/>
          <w:i w:val="0"/>
          <w:sz w:val="24"/>
        </w:rPr>
        <w:t>P41  Pregnant dental hygienist after a breakup</w:t>
      </w:r>
    </w:p>
    <w:p>
      <w:pPr>
        <w:spacing w:after="80"/>
      </w:pPr>
      <w:r>
        <w:rPr>
          <w:b w:val="0"/>
          <w:i/>
          <w:sz w:val="22"/>
        </w:rPr>
        <w:t>Age 27. Gender: Female. Race: White. Location: New York City, New York.</w:t>
      </w:r>
    </w:p>
    <w:p>
      <w:pPr>
        <w:spacing w:after="40"/>
      </w:pPr>
      <w:r>
        <w:rPr>
          <w:b/>
          <w:sz w:val="22"/>
        </w:rPr>
        <w:t xml:space="preserve">Work and education: </w:t>
      </w:r>
      <w:r>
        <w:rPr>
          <w:sz w:val="22"/>
        </w:rPr>
        <w:t>Licensed dental hygienist at a family practice for four years.</w:t>
      </w:r>
    </w:p>
    <w:p>
      <w:pPr>
        <w:spacing w:after="40"/>
      </w:pPr>
      <w:r>
        <w:rPr>
          <w:b/>
          <w:sz w:val="22"/>
        </w:rPr>
        <w:t xml:space="preserve">Path into homelessness: </w:t>
      </w:r>
      <w:r>
        <w:rPr>
          <w:sz w:val="22"/>
        </w:rPr>
        <w:t>Moved out when a relationship ended; the lease was in the partner's name. Lost housing because the relationship broke down. The relationship was not abusive, and abuse or trauma played no part.</w:t>
      </w:r>
    </w:p>
    <w:p>
      <w:pPr>
        <w:spacing w:after="40"/>
      </w:pPr>
      <w:r>
        <w:rPr>
          <w:b/>
          <w:sz w:val="22"/>
        </w:rPr>
        <w:t xml:space="preserve">Current housing: </w:t>
      </w:r>
      <w:r>
        <w:rPr>
          <w:sz w:val="22"/>
        </w:rPr>
        <w:t>Staying in an emergency shelter for three weeks. This is the first time without housing.</w:t>
      </w:r>
    </w:p>
    <w:p>
      <w:pPr>
        <w:spacing w:after="40"/>
      </w:pPr>
      <w:r>
        <w:rPr>
          <w:b/>
          <w:sz w:val="22"/>
        </w:rPr>
        <w:t xml:space="preserve">Finances: </w:t>
      </w:r>
      <w:r>
        <w:rPr>
          <w:sz w:val="22"/>
        </w:rPr>
        <w:t>Full-time salary. No debts.</w:t>
      </w:r>
    </w:p>
    <w:p>
      <w:pPr>
        <w:spacing w:after="40"/>
      </w:pPr>
      <w:r>
        <w:rPr>
          <w:b/>
          <w:sz w:val="22"/>
        </w:rPr>
        <w:t xml:space="preserve">Health: </w:t>
      </w:r>
      <w:r>
        <w:rPr>
          <w:sz w:val="22"/>
        </w:rPr>
        <w:t>Currently pregnant, five months along, with regular prenatal care. No other health conditions or disabilities. Takes prenatal vitamins and no prescription medications. Does not drink or use drugs. Manages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Parents live a few hours away and visit often. Friends from work are helping look for apartments.</w:t>
      </w:r>
    </w:p>
    <w:p>
      <w:pPr>
        <w:spacing w:after="40"/>
      </w:pPr>
      <w:r>
        <w:rPr>
          <w:b/>
          <w:sz w:val="22"/>
        </w:rPr>
        <w:t xml:space="preserve">A typical day: </w:t>
      </w:r>
      <w:r>
        <w:rPr>
          <w:sz w:val="22"/>
        </w:rPr>
        <w:t>Works at the dental practice four days a week and goes to a prenatal yoga class that is the favorite part of the week.</w:t>
      </w:r>
    </w:p>
    <w:p>
      <w:pPr>
        <w:spacing w:after="40"/>
      </w:pPr>
      <w:r>
        <w:rPr>
          <w:b/>
          <w:sz w:val="22"/>
        </w:rPr>
        <w:t xml:space="preserve">Goals: </w:t>
      </w:r>
      <w:r>
        <w:rPr>
          <w:sz w:val="22"/>
        </w:rPr>
        <w:t>A two-bedroom apartment before the baby is due.</w:t>
      </w:r>
    </w:p>
    <w:p>
      <w:pPr>
        <w:spacing w:after="40"/>
      </w:pPr>
      <w:r>
        <w:rPr>
          <w:b/>
          <w:sz w:val="22"/>
        </w:rPr>
        <w:t xml:space="preserve">Service history: </w:t>
      </w:r>
      <w:r>
        <w:rPr>
          <w:sz w:val="22"/>
        </w:rPr>
        <w:t>First stay in any shelter. A shelter caseworker has referred the case to a family housing program.</w:t>
      </w:r>
    </w:p>
    <w:p>
      <w:pPr>
        <w:spacing w:after="40"/>
      </w:pPr>
      <w:r>
        <w:rPr>
          <w:b/>
          <w:sz w:val="22"/>
        </w:rPr>
        <w:t xml:space="preserve">Presentation in the interview: </w:t>
      </w:r>
      <w:r>
        <w:rPr>
          <w:sz w:val="22"/>
        </w:rPr>
        <w:t>Organized and hopeful; asks practical questions about move-in timelines.</w:t>
      </w:r>
    </w:p>
    <w:p>
      <w:pPr>
        <w:spacing w:after="240"/>
      </w:pPr>
      <w:r>
        <w:rPr>
          <w:b w:val="0"/>
          <w:i w:val="0"/>
          <w:sz w:val="20"/>
        </w:rPr>
        <w:t>VI-SPDAT: 2 / 17, Low priority. Items met: Homeless because of a relationship or family breakdown; Physical health condition (chronic illness, disability, pregnancy, HIV)</w:t>
      </w:r>
    </w:p>
    <w:p>
      <w:pPr>
        <w:spacing w:after="40"/>
      </w:pPr>
      <w:r>
        <w:rPr>
          <w:b/>
          <w:i w:val="0"/>
          <w:sz w:val="24"/>
        </w:rPr>
        <w:t>P42  Night-shift security guard, repeated stays</w:t>
      </w:r>
    </w:p>
    <w:p>
      <w:pPr>
        <w:spacing w:after="80"/>
      </w:pPr>
      <w:r>
        <w:rPr>
          <w:b w:val="0"/>
          <w:i/>
          <w:sz w:val="22"/>
        </w:rPr>
        <w:t>Age 39. Gender: Female. Race: Black, African American, or African. Location: New York City, New York.</w:t>
      </w:r>
    </w:p>
    <w:p>
      <w:pPr>
        <w:spacing w:after="40"/>
      </w:pPr>
      <w:r>
        <w:rPr>
          <w:b/>
          <w:sz w:val="22"/>
        </w:rPr>
        <w:t xml:space="preserve">Work and education: </w:t>
      </w:r>
      <w:r>
        <w:rPr>
          <w:sz w:val="22"/>
        </w:rPr>
        <w:t>Security guard on night shifts for a series of contract companies over ten years.</w:t>
      </w:r>
    </w:p>
    <w:p>
      <w:pPr>
        <w:spacing w:after="40"/>
      </w:pPr>
      <w:r>
        <w:rPr>
          <w:b/>
          <w:sz w:val="22"/>
        </w:rPr>
        <w:t xml:space="preserve">Path into homelessness: </w:t>
      </w:r>
      <w:r>
        <w:rPr>
          <w:sz w:val="22"/>
        </w:rPr>
        <w:t>Contracts end every year or so, and each gap has meant losing a room. Not caused by a relationship breakdown, abuse, or trauma.</w:t>
      </w:r>
    </w:p>
    <w:p>
      <w:pPr>
        <w:spacing w:after="40"/>
      </w:pPr>
      <w:r>
        <w:rPr>
          <w:b/>
          <w:sz w:val="22"/>
        </w:rPr>
        <w:t xml:space="preserve">Current housing: </w:t>
      </w:r>
      <w:r>
        <w:rPr>
          <w:sz w:val="22"/>
        </w:rPr>
        <w:t>Staying in an emergency shelter for two months. This is the fourth time without housing in the past three years.</w:t>
      </w:r>
    </w:p>
    <w:p>
      <w:pPr>
        <w:spacing w:after="40"/>
      </w:pPr>
      <w:r>
        <w:rPr>
          <w:b/>
          <w:sz w:val="22"/>
        </w:rPr>
        <w:t xml:space="preserve">Finances: </w:t>
      </w:r>
      <w:r>
        <w:rPr>
          <w:sz w:val="22"/>
        </w:rPr>
        <w:t>Current guard contract pays every two weeks. No debts.</w:t>
      </w:r>
    </w:p>
    <w:p>
      <w:pPr>
        <w:spacing w:after="40"/>
      </w:pPr>
      <w:r>
        <w:rPr>
          <w:b/>
          <w:sz w:val="22"/>
        </w:rPr>
        <w:t xml:space="preserve">Health: </w:t>
      </w:r>
      <w:r>
        <w:rPr>
          <w:sz w:val="22"/>
        </w:rPr>
        <w:t>No health conditions or disabilities and no prescriptions. Does not use drugs and drinks rarely. Keeps up with washing, laundry, and meals. No mental health condition.</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Talks with a cousin now and then. No close friends nearby and no children.</w:t>
      </w:r>
    </w:p>
    <w:p>
      <w:pPr>
        <w:spacing w:after="40"/>
      </w:pPr>
      <w:r>
        <w:rPr>
          <w:b/>
          <w:sz w:val="22"/>
        </w:rPr>
        <w:t xml:space="preserve">A typical day: </w:t>
      </w:r>
      <w:r>
        <w:rPr>
          <w:sz w:val="22"/>
        </w:rPr>
        <w:t>Works nights, sleeps in the shelter's day room, and otherwise waits. Has no planned activities and says nothing in the week brings any satisfaction.</w:t>
      </w:r>
    </w:p>
    <w:p>
      <w:pPr>
        <w:spacing w:after="40"/>
      </w:pPr>
      <w:r>
        <w:rPr>
          <w:b/>
          <w:sz w:val="22"/>
        </w:rPr>
        <w:t xml:space="preserve">Goals: </w:t>
      </w:r>
      <w:r>
        <w:rPr>
          <w:sz w:val="22"/>
        </w:rPr>
        <w:t>A permanent position with one company so the cycle stops.</w:t>
      </w:r>
    </w:p>
    <w:p>
      <w:pPr>
        <w:spacing w:after="40"/>
      </w:pPr>
      <w:r>
        <w:rPr>
          <w:b/>
          <w:sz w:val="22"/>
        </w:rPr>
        <w:t xml:space="preserve">Service history: </w:t>
      </w:r>
      <w:r>
        <w:rPr>
          <w:sz w:val="22"/>
        </w:rPr>
        <w:t>Knows the shelter staff from the previous three stays.</w:t>
      </w:r>
    </w:p>
    <w:p>
      <w:pPr>
        <w:spacing w:after="40"/>
      </w:pPr>
      <w:r>
        <w:rPr>
          <w:b/>
          <w:sz w:val="22"/>
        </w:rPr>
        <w:t xml:space="preserve">Presentation in the interview: </w:t>
      </w:r>
      <w:r>
        <w:rPr>
          <w:sz w:val="22"/>
        </w:rPr>
        <w:t>Quiet and tired; answers in few words.</w:t>
      </w:r>
    </w:p>
    <w:p>
      <w:pPr>
        <w:spacing w:after="240"/>
      </w:pPr>
      <w:r>
        <w:rPr>
          <w:b w:val="0"/>
          <w:i w:val="0"/>
          <w:sz w:val="20"/>
        </w:rPr>
        <w:t>VI-SPDAT: 2 / 17, Low priority. Items met: Homeless 1+ year continuously or 4+ episodes in 3 years; No meaningful daily activity</w:t>
      </w:r>
    </w:p>
    <w:p>
      <w:pPr>
        <w:spacing w:after="40"/>
      </w:pPr>
      <w:r>
        <w:rPr>
          <w:b/>
          <w:i w:val="0"/>
          <w:sz w:val="24"/>
        </w:rPr>
        <w:t>P43  Retired machinist with lung disease</w:t>
      </w:r>
    </w:p>
    <w:p>
      <w:pPr>
        <w:spacing w:after="80"/>
      </w:pPr>
      <w:r>
        <w:rPr>
          <w:b w:val="0"/>
          <w:i/>
          <w:sz w:val="22"/>
        </w:rPr>
        <w:t>Age 63. Gender: Female. Race: American Indian, Alaska Native, or Indigenous. Location: Los Angeles, California.</w:t>
      </w:r>
    </w:p>
    <w:p>
      <w:pPr>
        <w:spacing w:after="40"/>
      </w:pPr>
      <w:r>
        <w:rPr>
          <w:b/>
          <w:sz w:val="22"/>
        </w:rPr>
        <w:t xml:space="preserve">Work and education: </w:t>
      </w:r>
      <w:r>
        <w:rPr>
          <w:sz w:val="22"/>
        </w:rPr>
        <w:t>Machinist in a metal-parts shop for thirty-five years.</w:t>
      </w:r>
    </w:p>
    <w:p>
      <w:pPr>
        <w:spacing w:after="40"/>
      </w:pPr>
      <w:r>
        <w:rPr>
          <w:b/>
          <w:sz w:val="22"/>
        </w:rPr>
        <w:t xml:space="preserve">Path into homelessness: </w:t>
      </w:r>
      <w:r>
        <w:rPr>
          <w:sz w:val="22"/>
        </w:rPr>
        <w:t>Retired early when breathing got worse, and the fixed income could not keep up after a rent increase. Not caused by a relationship breakdown, abuse, or trauma.</w:t>
      </w:r>
    </w:p>
    <w:p>
      <w:pPr>
        <w:spacing w:after="40"/>
      </w:pPr>
      <w:r>
        <w:rPr>
          <w:b/>
          <w:sz w:val="22"/>
        </w:rPr>
        <w:t xml:space="preserve">Current housing: </w:t>
      </w:r>
      <w:r>
        <w:rPr>
          <w:sz w:val="22"/>
        </w:rPr>
        <w:t>Staying in an emergency shelter for five weeks. This is the first time without housing.</w:t>
      </w:r>
    </w:p>
    <w:p>
      <w:pPr>
        <w:spacing w:after="40"/>
      </w:pPr>
      <w:r>
        <w:rPr>
          <w:b/>
          <w:sz w:val="22"/>
        </w:rPr>
        <w:t xml:space="preserve">Finances: </w:t>
      </w:r>
      <w:r>
        <w:rPr>
          <w:sz w:val="22"/>
        </w:rPr>
        <w:t>Social Security and a small pension every month. No debts.</w:t>
      </w:r>
    </w:p>
    <w:p>
      <w:pPr>
        <w:spacing w:after="40"/>
      </w:pPr>
      <w:r>
        <w:rPr>
          <w:b/>
          <w:sz w:val="22"/>
        </w:rPr>
        <w:t xml:space="preserve">Health: </w:t>
      </w:r>
      <w:r>
        <w:rPr>
          <w:sz w:val="22"/>
        </w:rPr>
        <w:t>Chronic obstructive lung disease. Uses inhalers exactly as prescribed. Does not drink or use drugs. Manages washing, laundry, and meals, though slowly. No mental health condition.</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An adult child in another state who calls weekly and a former coworker who visits. No dependents.</w:t>
      </w:r>
    </w:p>
    <w:p>
      <w:pPr>
        <w:spacing w:after="40"/>
      </w:pPr>
      <w:r>
        <w:rPr>
          <w:b/>
          <w:sz w:val="22"/>
        </w:rPr>
        <w:t xml:space="preserve">A typical day: </w:t>
      </w:r>
      <w:r>
        <w:rPr>
          <w:sz w:val="22"/>
        </w:rPr>
        <w:t>Builds model engines at the shelter's activity table and attends a weekly veterans-and-retirees coffee group. Enjoys both.</w:t>
      </w:r>
    </w:p>
    <w:p>
      <w:pPr>
        <w:spacing w:after="40"/>
      </w:pPr>
      <w:r>
        <w:rPr>
          <w:b/>
          <w:sz w:val="22"/>
        </w:rPr>
        <w:t xml:space="preserve">Goals: </w:t>
      </w:r>
      <w:r>
        <w:rPr>
          <w:sz w:val="22"/>
        </w:rPr>
        <w:t>A ground-floor senior apartment.</w:t>
      </w:r>
    </w:p>
    <w:p>
      <w:pPr>
        <w:spacing w:after="40"/>
      </w:pPr>
      <w:r>
        <w:rPr>
          <w:b/>
          <w:sz w:val="22"/>
        </w:rPr>
        <w:t xml:space="preserve">Service history: </w:t>
      </w:r>
      <w:r>
        <w:rPr>
          <w:sz w:val="22"/>
        </w:rPr>
        <w:t>First stay in any shelter. A clinic nurse follows the lung condition.</w:t>
      </w:r>
    </w:p>
    <w:p>
      <w:pPr>
        <w:spacing w:after="40"/>
      </w:pPr>
      <w:r>
        <w:rPr>
          <w:b/>
          <w:sz w:val="22"/>
        </w:rPr>
        <w:t xml:space="preserve">Presentation in the interview: </w:t>
      </w:r>
      <w:r>
        <w:rPr>
          <w:sz w:val="22"/>
        </w:rPr>
        <w:t>Patient and dry-humored; pauses to catch breath during longer answers.</w:t>
      </w:r>
    </w:p>
    <w:p>
      <w:pPr>
        <w:spacing w:after="240"/>
      </w:pPr>
      <w:r>
        <w:rPr>
          <w:b w:val="0"/>
          <w:i w:val="0"/>
          <w:sz w:val="20"/>
        </w:rPr>
        <w:t>VI-SPDAT: 2 / 17, Low priority. Items met: Age 60 or older; Physical health condition (chronic illness, disability, pregnancy, HIV)</w:t>
      </w:r>
    </w:p>
    <w:p>
      <w:pPr>
        <w:spacing w:after="40"/>
      </w:pPr>
      <w:r>
        <w:rPr>
          <w:b/>
          <w:i w:val="0"/>
          <w:sz w:val="24"/>
        </w:rPr>
        <w:t>P44  Line mechanic with a pending charge</w:t>
      </w:r>
    </w:p>
    <w:p>
      <w:pPr>
        <w:spacing w:after="80"/>
      </w:pPr>
      <w:r>
        <w:rPr>
          <w:b w:val="0"/>
          <w:i/>
          <w:sz w:val="22"/>
        </w:rPr>
        <w:t>Age 35. Gender: Male. Race: White. Location: Atlanta, Georgia.</w:t>
      </w:r>
    </w:p>
    <w:p>
      <w:pPr>
        <w:spacing w:after="40"/>
      </w:pPr>
      <w:r>
        <w:rPr>
          <w:b/>
          <w:sz w:val="22"/>
        </w:rPr>
        <w:t xml:space="preserve">Work and education: </w:t>
      </w:r>
      <w:r>
        <w:rPr>
          <w:sz w:val="22"/>
        </w:rPr>
        <w:t>Auto mechanic at a tire-and-brake shop for eight years.</w:t>
      </w:r>
    </w:p>
    <w:p>
      <w:pPr>
        <w:spacing w:after="40"/>
      </w:pPr>
      <w:r>
        <w:rPr>
          <w:b/>
          <w:sz w:val="22"/>
        </w:rPr>
        <w:t xml:space="preserve">Path into homelessness: </w:t>
      </w:r>
      <w:r>
        <w:rPr>
          <w:sz w:val="22"/>
        </w:rPr>
        <w:t>Spent savings on a lawyer after an arrest for driving on a suspended license, then could not make rent. Not caused by a relationship breakdown, abuse, or trauma.</w:t>
      </w:r>
    </w:p>
    <w:p>
      <w:pPr>
        <w:spacing w:after="40"/>
      </w:pPr>
      <w:r>
        <w:rPr>
          <w:b/>
          <w:sz w:val="22"/>
        </w:rPr>
        <w:t xml:space="preserve">Current housing: </w:t>
      </w:r>
      <w:r>
        <w:rPr>
          <w:sz w:val="22"/>
        </w:rPr>
        <w:t>Staying in an emergency shelter for six weeks. This is the first time without housing.</w:t>
      </w:r>
    </w:p>
    <w:p>
      <w:pPr>
        <w:spacing w:after="40"/>
      </w:pPr>
      <w:r>
        <w:rPr>
          <w:b/>
          <w:sz w:val="22"/>
        </w:rPr>
        <w:t xml:space="preserve">Finances: </w:t>
      </w:r>
      <w:r>
        <w:rPr>
          <w:sz w:val="22"/>
        </w:rPr>
        <w:t>Still employed full time with a weekly paycheck. Owes $2,500 to the lawyer and $800 in court fees.</w:t>
      </w:r>
    </w:p>
    <w:p>
      <w:pPr>
        <w:spacing w:after="40"/>
      </w:pPr>
      <w:r>
        <w:rPr>
          <w:b/>
          <w:sz w:val="22"/>
        </w:rPr>
        <w:t xml:space="preserve">Health: </w:t>
      </w:r>
      <w:r>
        <w:rPr>
          <w:sz w:val="22"/>
        </w:rPr>
        <w:t>No health conditions or disabilities and no prescriptions. Does not use drugs and drinks rarely. Keeps up with washing, laundry, and meals. No mental health condition.</w:t>
      </w:r>
    </w:p>
    <w:p>
      <w:pPr>
        <w:spacing w:after="40"/>
      </w:pPr>
      <w:r>
        <w:rPr>
          <w:b/>
          <w:sz w:val="22"/>
        </w:rPr>
        <w:t xml:space="preserve">Safety: </w:t>
      </w:r>
      <w:r>
        <w:rPr>
          <w:sz w:val="22"/>
        </w:rPr>
        <w:t>One police contact at the arrest and no emergency room visits, ambulance rides, hospital stays, or crisis calls in the past six months. Has not been attacked or threatened and has not threatened to harm anyone, including self. A pending charge could lead to fines or jail time. Nobody pressures or tricks this person into anything, and there have been no risky exchanges.</w:t>
      </w:r>
    </w:p>
    <w:p>
      <w:pPr>
        <w:spacing w:after="40"/>
      </w:pPr>
      <w:r>
        <w:rPr>
          <w:b/>
          <w:sz w:val="22"/>
        </w:rPr>
        <w:t xml:space="preserve">Family and social ties: </w:t>
      </w:r>
      <w:r>
        <w:rPr>
          <w:sz w:val="22"/>
        </w:rPr>
        <w:t>A close friend from the shop and a parent who helps when possible. No children.</w:t>
      </w:r>
    </w:p>
    <w:p>
      <w:pPr>
        <w:spacing w:after="40"/>
      </w:pPr>
      <w:r>
        <w:rPr>
          <w:b/>
          <w:sz w:val="22"/>
        </w:rPr>
        <w:t xml:space="preserve">A typical day: </w:t>
      </w:r>
      <w:r>
        <w:rPr>
          <w:sz w:val="22"/>
        </w:rPr>
        <w:t>Works at the shop all day and restores an old motorcycle with a friend on weekends, which is the best part of the week.</w:t>
      </w:r>
    </w:p>
    <w:p>
      <w:pPr>
        <w:spacing w:after="40"/>
      </w:pPr>
      <w:r>
        <w:rPr>
          <w:b/>
          <w:sz w:val="22"/>
        </w:rPr>
        <w:t xml:space="preserve">Goals: </w:t>
      </w:r>
      <w:r>
        <w:rPr>
          <w:sz w:val="22"/>
        </w:rPr>
        <w:t>Resolve the case, pay off the lawyer, and rent a studio.</w:t>
      </w:r>
    </w:p>
    <w:p>
      <w:pPr>
        <w:spacing w:after="40"/>
      </w:pPr>
      <w:r>
        <w:rPr>
          <w:b/>
          <w:sz w:val="22"/>
        </w:rPr>
        <w:t xml:space="preserve">Service history: </w:t>
      </w:r>
      <w:r>
        <w:rPr>
          <w:sz w:val="22"/>
        </w:rPr>
        <w:t>First stay in any shelter.</w:t>
      </w:r>
    </w:p>
    <w:p>
      <w:pPr>
        <w:spacing w:after="40"/>
      </w:pPr>
      <w:r>
        <w:rPr>
          <w:b/>
          <w:sz w:val="22"/>
        </w:rPr>
        <w:t xml:space="preserve">Presentation in the interview: </w:t>
      </w:r>
      <w:r>
        <w:rPr>
          <w:sz w:val="22"/>
        </w:rPr>
        <w:t>Frank and a little frustrated; owns the mistake and wants to move on.</w:t>
      </w:r>
    </w:p>
    <w:p>
      <w:pPr>
        <w:spacing w:after="240"/>
      </w:pPr>
      <w:r>
        <w:rPr>
          <w:b w:val="0"/>
          <w:i w:val="0"/>
          <w:sz w:val="20"/>
        </w:rPr>
        <w:t>VI-SPDAT: 2 / 17, Low priority. Items met: Legal issues that could mean jail or fines; No regular income, or owes money</w:t>
      </w:r>
    </w:p>
    <w:p>
      <w:pPr>
        <w:spacing w:after="40"/>
      </w:pPr>
      <w:r>
        <w:rPr>
          <w:b/>
          <w:i w:val="0"/>
          <w:sz w:val="24"/>
        </w:rPr>
        <w:t>P45  Painter living in a car for over a year</w:t>
      </w:r>
    </w:p>
    <w:p>
      <w:pPr>
        <w:spacing w:after="80"/>
      </w:pPr>
      <w:r>
        <w:rPr>
          <w:b w:val="0"/>
          <w:i/>
          <w:sz w:val="22"/>
        </w:rPr>
        <w:t>Age 50. Gender: Female. Race: Hispanic/Latino/e/a. Location: Chicago, Illinois.</w:t>
      </w:r>
    </w:p>
    <w:p>
      <w:pPr>
        <w:spacing w:after="40"/>
      </w:pPr>
      <w:r>
        <w:rPr>
          <w:b/>
          <w:sz w:val="22"/>
        </w:rPr>
        <w:t xml:space="preserve">Work and education: </w:t>
      </w:r>
      <w:r>
        <w:rPr>
          <w:sz w:val="22"/>
        </w:rPr>
        <w:t>House painter, self-employed for most of twenty years.</w:t>
      </w:r>
    </w:p>
    <w:p>
      <w:pPr>
        <w:spacing w:after="40"/>
      </w:pPr>
      <w:r>
        <w:rPr>
          <w:b/>
          <w:sz w:val="22"/>
        </w:rPr>
        <w:t xml:space="preserve">Path into homelessness: </w:t>
      </w:r>
      <w:r>
        <w:rPr>
          <w:sz w:val="22"/>
        </w:rPr>
        <w:t>Work dried up and the landlord would not accept late rent. Not caused by a relationship breakdown, abuse, or trauma.</w:t>
      </w:r>
    </w:p>
    <w:p>
      <w:pPr>
        <w:spacing w:after="40"/>
      </w:pPr>
      <w:r>
        <w:rPr>
          <w:b/>
          <w:sz w:val="22"/>
        </w:rPr>
        <w:t xml:space="preserve">Current housing: </w:t>
      </w:r>
      <w:r>
        <w:rPr>
          <w:sz w:val="22"/>
        </w:rPr>
        <w:t>Sleeping in a car for fourteen months straight. This is the first time without housing.</w:t>
      </w:r>
    </w:p>
    <w:p>
      <w:pPr>
        <w:spacing w:after="40"/>
      </w:pPr>
      <w:r>
        <w:rPr>
          <w:b/>
          <w:sz w:val="22"/>
        </w:rPr>
        <w:t xml:space="preserve">Finances: </w:t>
      </w:r>
      <w:r>
        <w:rPr>
          <w:sz w:val="22"/>
        </w:rPr>
        <w:t>No regular income; takes occasional cash painting jobs when they come up. No debts.</w:t>
      </w:r>
    </w:p>
    <w:p>
      <w:pPr>
        <w:spacing w:after="40"/>
      </w:pPr>
      <w:r>
        <w:rPr>
          <w:b/>
          <w:sz w:val="22"/>
        </w:rPr>
        <w:t xml:space="preserve">Health: </w:t>
      </w:r>
      <w:r>
        <w:rPr>
          <w:sz w:val="22"/>
        </w:rPr>
        <w:t>No health conditions or disabilities and no prescriptions. Does not use drugs and drinks a beer now and then. Keeps up with washing at a community center and with laundry and meals. No mental health condition.</w:t>
      </w:r>
    </w:p>
    <w:p>
      <w:pPr>
        <w:spacing w:after="40"/>
      </w:pPr>
      <w:r>
        <w:rPr>
          <w:b/>
          <w:sz w:val="22"/>
        </w:rPr>
        <w:t xml:space="preserve">Safety: </w:t>
      </w:r>
      <w:r>
        <w:rPr>
          <w:sz w:val="22"/>
        </w:rPr>
        <w:t>No emergency room visits, ambulance rides, hospital stays, or crisis calls in the past six months, and one conversation with police about parking.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An in-law who offers painting jobs and a couple of old friends. No children.</w:t>
      </w:r>
    </w:p>
    <w:p>
      <w:pPr>
        <w:spacing w:after="40"/>
      </w:pPr>
      <w:r>
        <w:rPr>
          <w:b/>
          <w:sz w:val="22"/>
        </w:rPr>
        <w:t xml:space="preserve">A typical day: </w:t>
      </w:r>
      <w:r>
        <w:rPr>
          <w:sz w:val="22"/>
        </w:rPr>
        <w:t>Looks for painting work in the morning and sketches in a park in the afternoons, which is the most satisfying part of the day.</w:t>
      </w:r>
    </w:p>
    <w:p>
      <w:pPr>
        <w:spacing w:after="40"/>
      </w:pPr>
      <w:r>
        <w:rPr>
          <w:b/>
          <w:sz w:val="22"/>
        </w:rPr>
        <w:t xml:space="preserve">Goals: </w:t>
      </w:r>
      <w:r>
        <w:rPr>
          <w:sz w:val="22"/>
        </w:rPr>
        <w:t>A small apartment and a steady painting contract.</w:t>
      </w:r>
    </w:p>
    <w:p>
      <w:pPr>
        <w:spacing w:after="40"/>
      </w:pPr>
      <w:r>
        <w:rPr>
          <w:b/>
          <w:sz w:val="22"/>
        </w:rPr>
        <w:t xml:space="preserve">Service history: </w:t>
      </w:r>
      <w:r>
        <w:rPr>
          <w:sz w:val="22"/>
        </w:rPr>
        <w:t>Has used a car-parking program but no shelters.</w:t>
      </w:r>
    </w:p>
    <w:p>
      <w:pPr>
        <w:spacing w:after="40"/>
      </w:pPr>
      <w:r>
        <w:rPr>
          <w:b/>
          <w:sz w:val="22"/>
        </w:rPr>
        <w:t xml:space="preserve">Presentation in the interview: </w:t>
      </w:r>
      <w:r>
        <w:rPr>
          <w:sz w:val="22"/>
        </w:rPr>
        <w:t>Relaxed and talkative; jokes about the car.</w:t>
      </w:r>
    </w:p>
    <w:p>
      <w:pPr>
        <w:spacing w:after="240"/>
      </w:pPr>
      <w:r>
        <w:rPr>
          <w:b w:val="0"/>
          <w:i w:val="0"/>
          <w:sz w:val="20"/>
        </w:rPr>
        <w:t>VI-SPDAT: 3 / 17, Low priority. Items met: Sleeping somewhere other than a shelter or transitional housing; Homeless 1+ year continuously or 4+ episodes in 3 years; No regular income, or owes money</w:t>
      </w:r>
    </w:p>
    <w:p>
      <w:pPr>
        <w:spacing w:after="40"/>
      </w:pPr>
      <w:r>
        <w:rPr>
          <w:b/>
          <w:i w:val="0"/>
          <w:sz w:val="24"/>
        </w:rPr>
        <w:t>P46  Young adult with psychosis off medication</w:t>
      </w:r>
    </w:p>
    <w:p>
      <w:pPr>
        <w:spacing w:after="80"/>
      </w:pPr>
      <w:r>
        <w:rPr>
          <w:b w:val="0"/>
          <w:i/>
          <w:sz w:val="22"/>
        </w:rPr>
        <w:t>Age 23. Gender: Female. Race: White. Location: Cincinnati, Ohio.</w:t>
      </w:r>
    </w:p>
    <w:p>
      <w:pPr>
        <w:spacing w:after="40"/>
      </w:pPr>
      <w:r>
        <w:rPr>
          <w:b/>
          <w:sz w:val="22"/>
        </w:rPr>
        <w:t xml:space="preserve">Work and education: </w:t>
      </w:r>
      <w:r>
        <w:rPr>
          <w:sz w:val="22"/>
        </w:rPr>
        <w:t>Finished high school and one semester of community college.</w:t>
      </w:r>
    </w:p>
    <w:p>
      <w:pPr>
        <w:spacing w:after="40"/>
      </w:pPr>
      <w:r>
        <w:rPr>
          <w:b/>
          <w:sz w:val="22"/>
        </w:rPr>
        <w:t xml:space="preserve">Path into homelessness: </w:t>
      </w:r>
      <w:r>
        <w:rPr>
          <w:sz w:val="22"/>
        </w:rPr>
        <w:t>Psychotic symptoms led to arguments with neighbors and an eviction from a supported apartment. Lost housing because of mental health. Not caused by a relationship breakdown, abuse, or trauma.</w:t>
      </w:r>
    </w:p>
    <w:p>
      <w:pPr>
        <w:spacing w:after="40"/>
      </w:pPr>
      <w:r>
        <w:rPr>
          <w:b/>
          <w:sz w:val="22"/>
        </w:rPr>
        <w:t xml:space="preserve">Current housing: </w:t>
      </w:r>
      <w:r>
        <w:rPr>
          <w:sz w:val="22"/>
        </w:rPr>
        <w:t>Staying in an emergency shelter for two months. This is the first time without housing.</w:t>
      </w:r>
    </w:p>
    <w:p>
      <w:pPr>
        <w:spacing w:after="40"/>
      </w:pPr>
      <w:r>
        <w:rPr>
          <w:b/>
          <w:sz w:val="22"/>
        </w:rPr>
        <w:t xml:space="preserve">Finances: </w:t>
      </w:r>
      <w:r>
        <w:rPr>
          <w:sz w:val="22"/>
        </w:rPr>
        <w:t>Monthly disability benefits, managed with help from a caseworker. No debts.</w:t>
      </w:r>
    </w:p>
    <w:p>
      <w:pPr>
        <w:spacing w:after="40"/>
      </w:pPr>
      <w:r>
        <w:rPr>
          <w:b/>
          <w:sz w:val="22"/>
        </w:rPr>
        <w:t xml:space="preserve">Health: </w:t>
      </w:r>
      <w:r>
        <w:rPr>
          <w:sz w:val="22"/>
        </w:rPr>
        <w:t>Diagnosed with schizophrenia. Stopped taking the prescribed antipsychotic two months ago because of side effects. No physical health conditions or disabilities. Does not drink or use drugs. Keeps up with washing, laundry, and meals with reminders from shelter staff.</w:t>
      </w:r>
    </w:p>
    <w:p>
      <w:pPr>
        <w:spacing w:after="40"/>
      </w:pPr>
      <w:r>
        <w:rPr>
          <w:b/>
          <w:sz w:val="22"/>
        </w:rPr>
        <w:t xml:space="preserve">Safety: </w:t>
      </w:r>
      <w:r>
        <w:rPr>
          <w:sz w:val="22"/>
        </w:rPr>
        <w:t>One clinic appointment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parent who visits on Sundays. No children.</w:t>
      </w:r>
    </w:p>
    <w:p>
      <w:pPr>
        <w:spacing w:after="40"/>
      </w:pPr>
      <w:r>
        <w:rPr>
          <w:b/>
          <w:sz w:val="22"/>
        </w:rPr>
        <w:t xml:space="preserve">A typical day: </w:t>
      </w:r>
      <w:r>
        <w:rPr>
          <w:sz w:val="22"/>
        </w:rPr>
        <w:t>Sits in the shelter day room most of the day. Has no planned activities and does not describe anything as enjoyable.</w:t>
      </w:r>
    </w:p>
    <w:p>
      <w:pPr>
        <w:spacing w:after="40"/>
      </w:pPr>
      <w:r>
        <w:rPr>
          <w:b/>
          <w:sz w:val="22"/>
        </w:rPr>
        <w:t xml:space="preserve">Goals: </w:t>
      </w:r>
      <w:r>
        <w:rPr>
          <w:sz w:val="22"/>
        </w:rPr>
        <w:t>Unsure; says the parent's house would be fine.</w:t>
      </w:r>
    </w:p>
    <w:p>
      <w:pPr>
        <w:spacing w:after="40"/>
      </w:pPr>
      <w:r>
        <w:rPr>
          <w:b/>
          <w:sz w:val="22"/>
        </w:rPr>
        <w:t xml:space="preserve">Service history: </w:t>
      </w:r>
      <w:r>
        <w:rPr>
          <w:sz w:val="22"/>
        </w:rPr>
        <w:t>Has a mental health caseworker who visits monthly.</w:t>
      </w:r>
    </w:p>
    <w:p>
      <w:pPr>
        <w:spacing w:after="40"/>
      </w:pPr>
      <w:r>
        <w:rPr>
          <w:b/>
          <w:sz w:val="22"/>
        </w:rPr>
        <w:t xml:space="preserve">Presentation in the interview: </w:t>
      </w:r>
      <w:r>
        <w:rPr>
          <w:sz w:val="22"/>
        </w:rPr>
        <w:t>Quiet, with long pauses; sometimes answers a different question than the one asked.</w:t>
      </w:r>
    </w:p>
    <w:p>
      <w:pPr>
        <w:spacing w:after="240"/>
      </w:pPr>
      <w:r>
        <w:rPr>
          <w:b w:val="0"/>
          <w:i w:val="0"/>
          <w:sz w:val="20"/>
        </w:rPr>
        <w:t>VI-SPDAT: 3 / 17, Low priority. Items met: No meaningful daily activity; Mental health condition, head injury, or cognitive impairment; Not taking, or selling, prescribed medication</w:t>
      </w:r>
    </w:p>
    <w:p>
      <w:pPr>
        <w:spacing w:after="40"/>
      </w:pPr>
      <w:r>
        <w:rPr>
          <w:b/>
          <w:i w:val="0"/>
          <w:sz w:val="24"/>
        </w:rPr>
        <w:t>P47  Paralegal who fled an abusive partner</w:t>
      </w:r>
    </w:p>
    <w:p>
      <w:pPr>
        <w:spacing w:after="80"/>
      </w:pPr>
      <w:r>
        <w:rPr>
          <w:b w:val="0"/>
          <w:i/>
          <w:sz w:val="22"/>
        </w:rPr>
        <w:t>Age 31. Gender: Female. Race: Black, African American, or African. Location: Atlanta, Georgia.</w:t>
      </w:r>
    </w:p>
    <w:p>
      <w:pPr>
        <w:spacing w:after="40"/>
      </w:pPr>
      <w:r>
        <w:rPr>
          <w:b/>
          <w:sz w:val="22"/>
        </w:rPr>
        <w:t xml:space="preserve">Work and education: </w:t>
      </w:r>
      <w:r>
        <w:rPr>
          <w:sz w:val="22"/>
        </w:rPr>
        <w:t>Paralegal at a small law firm for six years.</w:t>
      </w:r>
    </w:p>
    <w:p>
      <w:pPr>
        <w:spacing w:after="40"/>
      </w:pPr>
      <w:r>
        <w:rPr>
          <w:b/>
          <w:sz w:val="22"/>
        </w:rPr>
        <w:t xml:space="preserve">Path into homelessness: </w:t>
      </w:r>
      <w:r>
        <w:rPr>
          <w:sz w:val="22"/>
        </w:rPr>
        <w:t>Left the apartment to escape a partner who was physically abusive. Lost housing because of an abusive relationship, and the abuse is the cause of this homelessness.</w:t>
      </w:r>
    </w:p>
    <w:p>
      <w:pPr>
        <w:spacing w:after="40"/>
      </w:pPr>
      <w:r>
        <w:rPr>
          <w:b/>
          <w:sz w:val="22"/>
        </w:rPr>
        <w:t xml:space="preserve">Current housing: </w:t>
      </w:r>
      <w:r>
        <w:rPr>
          <w:sz w:val="22"/>
        </w:rPr>
        <w:t>Staying in an emergency shelter for one month. This is the first time without housing.</w:t>
      </w:r>
    </w:p>
    <w:p>
      <w:pPr>
        <w:spacing w:after="40"/>
      </w:pPr>
      <w:r>
        <w:rPr>
          <w:b/>
          <w:sz w:val="22"/>
        </w:rPr>
        <w:t xml:space="preserve">Finances: </w:t>
      </w:r>
      <w:r>
        <w:rPr>
          <w:sz w:val="22"/>
        </w:rPr>
        <w:t>Still employed full time with a regular paycheck. No debts.</w:t>
      </w:r>
    </w:p>
    <w:p>
      <w:pPr>
        <w:spacing w:after="40"/>
      </w:pPr>
      <w:r>
        <w:rPr>
          <w:b/>
          <w:sz w:val="22"/>
        </w:rPr>
        <w:t xml:space="preserve">Health: </w:t>
      </w:r>
      <w:r>
        <w:rPr>
          <w:sz w:val="22"/>
        </w:rPr>
        <w:t>No chronic health conditions or disabilities and no prescriptions. Does not drink or use drugs. Keeps up with washing, laundry, and meals. No mental health condition.</w:t>
      </w:r>
    </w:p>
    <w:p>
      <w:pPr>
        <w:spacing w:after="40"/>
      </w:pPr>
      <w:r>
        <w:rPr>
          <w:b/>
          <w:sz w:val="22"/>
        </w:rPr>
        <w:t xml:space="preserve">Safety: </w:t>
      </w:r>
      <w:r>
        <w:rPr>
          <w:sz w:val="22"/>
        </w:rPr>
        <w:t>In the past six months: two emergency room visits for injuries from the partner, one call to a crisis line, and two conversations with police to report the abuse. Has not been attacked or threatened since leaving and has not threatened to harm anyone, including self. No legal issues of their own. Nobody pressures or tricks this person into anything, and there have been no risky exchanges.</w:t>
      </w:r>
    </w:p>
    <w:p>
      <w:pPr>
        <w:spacing w:after="40"/>
      </w:pPr>
      <w:r>
        <w:rPr>
          <w:b/>
          <w:sz w:val="22"/>
        </w:rPr>
        <w:t xml:space="preserve">Family and social ties: </w:t>
      </w:r>
      <w:r>
        <w:rPr>
          <w:sz w:val="22"/>
        </w:rPr>
        <w:t>A close friend who drives to work some days and a supportive manager. No children.</w:t>
      </w:r>
    </w:p>
    <w:p>
      <w:pPr>
        <w:spacing w:after="40"/>
      </w:pPr>
      <w:r>
        <w:rPr>
          <w:b/>
          <w:sz w:val="22"/>
        </w:rPr>
        <w:t xml:space="preserve">A typical day: </w:t>
      </w:r>
      <w:r>
        <w:rPr>
          <w:sz w:val="22"/>
        </w:rPr>
        <w:t>Works full time and attends a support group twice a week, which is described as the most helpful thing in the week.</w:t>
      </w:r>
    </w:p>
    <w:p>
      <w:pPr>
        <w:spacing w:after="40"/>
      </w:pPr>
      <w:r>
        <w:rPr>
          <w:b/>
          <w:sz w:val="22"/>
        </w:rPr>
        <w:t xml:space="preserve">Goals: </w:t>
      </w:r>
      <w:r>
        <w:rPr>
          <w:sz w:val="22"/>
        </w:rPr>
        <w:t>A safe apartment at an address the former partner does not know.</w:t>
      </w:r>
    </w:p>
    <w:p>
      <w:pPr>
        <w:spacing w:after="40"/>
      </w:pPr>
      <w:r>
        <w:rPr>
          <w:b/>
          <w:sz w:val="22"/>
        </w:rPr>
        <w:t xml:space="preserve">Service history: </w:t>
      </w:r>
      <w:r>
        <w:rPr>
          <w:sz w:val="22"/>
        </w:rPr>
        <w:t>A domestic-violence advocate is helping with a protective order.</w:t>
      </w:r>
    </w:p>
    <w:p>
      <w:pPr>
        <w:spacing w:after="40"/>
      </w:pPr>
      <w:r>
        <w:rPr>
          <w:b/>
          <w:sz w:val="22"/>
        </w:rPr>
        <w:t xml:space="preserve">Presentation in the interview: </w:t>
      </w:r>
      <w:r>
        <w:rPr>
          <w:sz w:val="22"/>
        </w:rPr>
        <w:t>Composed and careful; asks about how private the records are.</w:t>
      </w:r>
    </w:p>
    <w:p>
      <w:pPr>
        <w:spacing w:after="240"/>
      </w:pPr>
      <w:r>
        <w:rPr>
          <w:b w:val="0"/>
          <w:i w:val="0"/>
          <w:sz w:val="20"/>
        </w:rPr>
        <w:t>VI-SPDAT: 3 / 17, Low priority. Items met: 4+ emergency service contacts in 6 months; Homeless because of a relationship or family breakdown; Homeless because of abuse or trauma</w:t>
      </w:r>
    </w:p>
    <w:p>
      <w:pPr>
        <w:spacing w:after="40"/>
      </w:pPr>
      <w:r>
        <w:rPr>
          <w:b/>
          <w:i w:val="0"/>
          <w:sz w:val="24"/>
        </w:rPr>
        <w:t>P48  Retired trucker with heart disease in a car</w:t>
      </w:r>
    </w:p>
    <w:p>
      <w:pPr>
        <w:spacing w:after="80"/>
      </w:pPr>
      <w:r>
        <w:rPr>
          <w:b w:val="0"/>
          <w:i/>
          <w:sz w:val="22"/>
        </w:rPr>
        <w:t>Age 61. Gender: Male. Race: American Indian, Alaska Native, or Indigenous. Location: Cincinnati, Ohio.</w:t>
      </w:r>
    </w:p>
    <w:p>
      <w:pPr>
        <w:spacing w:after="40"/>
      </w:pPr>
      <w:r>
        <w:rPr>
          <w:b/>
          <w:sz w:val="22"/>
        </w:rPr>
        <w:t xml:space="preserve">Work and education: </w:t>
      </w:r>
      <w:r>
        <w:rPr>
          <w:sz w:val="22"/>
        </w:rPr>
        <w:t>Long-haul truck driver for thirty years before a heart attack ended the commercial license.</w:t>
      </w:r>
    </w:p>
    <w:p>
      <w:pPr>
        <w:spacing w:after="40"/>
      </w:pPr>
      <w:r>
        <w:rPr>
          <w:b/>
          <w:sz w:val="22"/>
        </w:rPr>
        <w:t xml:space="preserve">Path into homelessness: </w:t>
      </w:r>
      <w:r>
        <w:rPr>
          <w:sz w:val="22"/>
        </w:rPr>
        <w:t>Medical retirement cut income in half, and the rented house became unaffordable. Not caused by a relationship breakdown, abuse, or trauma.</w:t>
      </w:r>
    </w:p>
    <w:p>
      <w:pPr>
        <w:spacing w:after="40"/>
      </w:pPr>
      <w:r>
        <w:rPr>
          <w:b/>
          <w:sz w:val="22"/>
        </w:rPr>
        <w:t xml:space="preserve">Current housing: </w:t>
      </w:r>
      <w:r>
        <w:rPr>
          <w:sz w:val="22"/>
        </w:rPr>
        <w:t>Sleeping in a car for four months. This is the first time without housing.</w:t>
      </w:r>
    </w:p>
    <w:p>
      <w:pPr>
        <w:spacing w:after="40"/>
      </w:pPr>
      <w:r>
        <w:rPr>
          <w:b/>
          <w:sz w:val="22"/>
        </w:rPr>
        <w:t xml:space="preserve">Finances: </w:t>
      </w:r>
      <w:r>
        <w:rPr>
          <w:sz w:val="22"/>
        </w:rPr>
        <w:t>Social Security disability every month. No debts.</w:t>
      </w:r>
    </w:p>
    <w:p>
      <w:pPr>
        <w:spacing w:after="40"/>
      </w:pPr>
      <w:r>
        <w:rPr>
          <w:b/>
          <w:sz w:val="22"/>
        </w:rPr>
        <w:t xml:space="preserve">Health: </w:t>
      </w:r>
      <w:r>
        <w:rPr>
          <w:sz w:val="22"/>
        </w:rPr>
        <w:t>Heart disease after a heart attack last year. Takes heart medications exactly as prescribed. Does not drink or use drugs. Washes at a truck stop and manages laundry and meals. No mental health condition.</w:t>
      </w:r>
    </w:p>
    <w:p>
      <w:pPr>
        <w:spacing w:after="40"/>
      </w:pPr>
      <w:r>
        <w:rPr>
          <w:b/>
          <w:sz w:val="22"/>
        </w:rPr>
        <w:t xml:space="preserve">Safety: </w:t>
      </w:r>
      <w:r>
        <w:rPr>
          <w:sz w:val="22"/>
        </w:rPr>
        <w:t>Two cardiology appointments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Old trucking friends who call regularly and a sibling who visits. No dependents.</w:t>
      </w:r>
    </w:p>
    <w:p>
      <w:pPr>
        <w:spacing w:after="40"/>
      </w:pPr>
      <w:r>
        <w:rPr>
          <w:b/>
          <w:sz w:val="22"/>
        </w:rPr>
        <w:t xml:space="preserve">A typical day: </w:t>
      </w:r>
      <w:r>
        <w:rPr>
          <w:sz w:val="22"/>
        </w:rPr>
        <w:t>Drives to a community garden most mornings and tends a plot there, which is the favorite part of the day.</w:t>
      </w:r>
    </w:p>
    <w:p>
      <w:pPr>
        <w:spacing w:after="40"/>
      </w:pPr>
      <w:r>
        <w:rPr>
          <w:b/>
          <w:sz w:val="22"/>
        </w:rPr>
        <w:t xml:space="preserve">Goals: </w:t>
      </w:r>
      <w:r>
        <w:rPr>
          <w:sz w:val="22"/>
        </w:rPr>
        <w:t>A small apartment, ideally with parking.</w:t>
      </w:r>
    </w:p>
    <w:p>
      <w:pPr>
        <w:spacing w:after="40"/>
      </w:pPr>
      <w:r>
        <w:rPr>
          <w:b/>
          <w:sz w:val="22"/>
        </w:rPr>
        <w:t xml:space="preserve">Service history: </w:t>
      </w:r>
      <w:r>
        <w:rPr>
          <w:sz w:val="22"/>
        </w:rPr>
        <w:t>Has not used shelters. A heart clinic social worker made the referral.</w:t>
      </w:r>
    </w:p>
    <w:p>
      <w:pPr>
        <w:spacing w:after="40"/>
      </w:pPr>
      <w:r>
        <w:rPr>
          <w:b/>
          <w:sz w:val="22"/>
        </w:rPr>
        <w:t xml:space="preserve">Presentation in the interview: </w:t>
      </w:r>
      <w:r>
        <w:rPr>
          <w:sz w:val="22"/>
        </w:rPr>
        <w:t>Gruff but cooperative; wants straight answers.</w:t>
      </w:r>
    </w:p>
    <w:p>
      <w:pPr>
        <w:spacing w:after="240"/>
      </w:pPr>
      <w:r>
        <w:rPr>
          <w:b w:val="0"/>
          <w:i w:val="0"/>
          <w:sz w:val="20"/>
        </w:rPr>
        <w:t>VI-SPDAT: 3 / 17, Low priority. Items met: Age 60 or older; Sleeping somewhere other than a shelter or transitional housing; Physical health condition (chronic illness, disability, pregnancy, HIV)</w:t>
      </w:r>
    </w:p>
    <w:p>
      <w:pPr>
        <w:spacing w:after="40"/>
      </w:pPr>
      <w:r>
        <w:rPr>
          <w:b/>
          <w:i w:val="0"/>
          <w:sz w:val="24"/>
        </w:rPr>
        <w:t>P49  Sales rep whose drinking cost the rent</w:t>
      </w:r>
    </w:p>
    <w:p>
      <w:pPr>
        <w:spacing w:after="80"/>
      </w:pPr>
      <w:r>
        <w:rPr>
          <w:b w:val="0"/>
          <w:i/>
          <w:sz w:val="22"/>
        </w:rPr>
        <w:t>Age 55. Gender: Male. Race: Asian or Asian American. Location: Cincinnati, Ohio.</w:t>
      </w:r>
    </w:p>
    <w:p>
      <w:pPr>
        <w:spacing w:after="40"/>
      </w:pPr>
      <w:r>
        <w:rPr>
          <w:b/>
          <w:sz w:val="22"/>
        </w:rPr>
        <w:t xml:space="preserve">Work and education: </w:t>
      </w:r>
      <w:r>
        <w:rPr>
          <w:sz w:val="22"/>
        </w:rPr>
        <w:t>Sales representative for a building-supply company for fifteen years.</w:t>
      </w:r>
    </w:p>
    <w:p>
      <w:pPr>
        <w:spacing w:after="40"/>
      </w:pPr>
      <w:r>
        <w:rPr>
          <w:b/>
          <w:sz w:val="22"/>
        </w:rPr>
        <w:t xml:space="preserve">Path into homelessness: </w:t>
      </w:r>
      <w:r>
        <w:rPr>
          <w:sz w:val="22"/>
        </w:rPr>
        <w:t>Heavy drinking led to missed sales targets and a lost commission check, and spending on alcohol meant the rent went unpaid. Drinking made it hard to afford housing. Not caused by a relationship breakdown, abuse, or trauma.</w:t>
      </w:r>
    </w:p>
    <w:p>
      <w:pPr>
        <w:spacing w:after="40"/>
      </w:pPr>
      <w:r>
        <w:rPr>
          <w:b/>
          <w:sz w:val="22"/>
        </w:rPr>
        <w:t xml:space="preserve">Current housing: </w:t>
      </w:r>
      <w:r>
        <w:rPr>
          <w:sz w:val="22"/>
        </w:rPr>
        <w:t>Staying in an emergency shelter for two months. This is the first time without housing.</w:t>
      </w:r>
    </w:p>
    <w:p>
      <w:pPr>
        <w:spacing w:after="40"/>
      </w:pPr>
      <w:r>
        <w:rPr>
          <w:b/>
          <w:sz w:val="22"/>
        </w:rPr>
        <w:t xml:space="preserve">Finances: </w:t>
      </w:r>
      <w:r>
        <w:rPr>
          <w:sz w:val="22"/>
        </w:rPr>
        <w:t>Still employed on a reduced base salary. Owes $3,000 on a credit card and two months of rent to the former landlord.</w:t>
      </w:r>
    </w:p>
    <w:p>
      <w:pPr>
        <w:spacing w:after="40"/>
      </w:pPr>
      <w:r>
        <w:rPr>
          <w:b/>
          <w:sz w:val="22"/>
        </w:rPr>
        <w:t xml:space="preserve">Health: </w:t>
      </w:r>
      <w:r>
        <w:rPr>
          <w:sz w:val="22"/>
        </w:rPr>
        <w:t>No physical health conditions or disabilities and no prescriptions. Drinks most evenings. No mental health diagnosis. Keeps up with washing, laundry, and meals.</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An adult child who has stopped calling and an ex-colleague who checks in. No dependents.</w:t>
      </w:r>
    </w:p>
    <w:p>
      <w:pPr>
        <w:spacing w:after="40"/>
      </w:pPr>
      <w:r>
        <w:rPr>
          <w:b/>
          <w:sz w:val="22"/>
        </w:rPr>
        <w:t xml:space="preserve">A typical day: </w:t>
      </w:r>
      <w:r>
        <w:rPr>
          <w:sz w:val="22"/>
        </w:rPr>
        <w:t>Goes to work, then to a bar until the shelter opens. Has no planned activities that bring any satisfaction.</w:t>
      </w:r>
    </w:p>
    <w:p>
      <w:pPr>
        <w:spacing w:after="40"/>
      </w:pPr>
      <w:r>
        <w:rPr>
          <w:b/>
          <w:sz w:val="22"/>
        </w:rPr>
        <w:t xml:space="preserve">Goals: </w:t>
      </w:r>
      <w:r>
        <w:rPr>
          <w:sz w:val="22"/>
        </w:rPr>
        <w:t>Says housing first, then maybe cutting back on drinking.</w:t>
      </w:r>
    </w:p>
    <w:p>
      <w:pPr>
        <w:spacing w:after="40"/>
      </w:pPr>
      <w:r>
        <w:rPr>
          <w:b/>
          <w:sz w:val="22"/>
        </w:rPr>
        <w:t xml:space="preserve">Service history: </w:t>
      </w:r>
      <w:r>
        <w:rPr>
          <w:sz w:val="22"/>
        </w:rPr>
        <w:t>First stay in any shelter. Has not tried alcohol treatment.</w:t>
      </w:r>
    </w:p>
    <w:p>
      <w:pPr>
        <w:spacing w:after="40"/>
      </w:pPr>
      <w:r>
        <w:rPr>
          <w:b/>
          <w:sz w:val="22"/>
        </w:rPr>
        <w:t xml:space="preserve">Presentation in the interview: </w:t>
      </w:r>
      <w:r>
        <w:rPr>
          <w:sz w:val="22"/>
        </w:rPr>
        <w:t>Polished and talkative at first, then defensive when asked about drinking.</w:t>
      </w:r>
    </w:p>
    <w:p>
      <w:pPr>
        <w:spacing w:after="240"/>
      </w:pPr>
      <w:r>
        <w:rPr>
          <w:b w:val="0"/>
          <w:i w:val="0"/>
          <w:sz w:val="20"/>
        </w:rPr>
        <w:t>VI-SPDAT: 3 / 17, Low priority. Items met: No regular income, or owes money; No meaningful daily activity; Substance use that cost or threatens housing</w:t>
      </w:r>
    </w:p>
    <w:p>
      <w:pPr>
        <w:spacing w:after="40"/>
      </w:pPr>
      <w:r>
        <w:rPr>
          <w:b/>
          <w:i w:val="0"/>
          <w:sz w:val="24"/>
        </w:rPr>
        <w:t>P50  Day laborer outdoors for two years</w:t>
      </w:r>
    </w:p>
    <w:p>
      <w:pPr>
        <w:spacing w:after="80"/>
      </w:pPr>
      <w:r>
        <w:rPr>
          <w:b w:val="0"/>
          <w:i/>
          <w:sz w:val="22"/>
        </w:rPr>
        <w:t>Age 47. Gender: Male. Race: Hispanic/Latino/e/a. Location: New York City, New York.</w:t>
      </w:r>
    </w:p>
    <w:p>
      <w:pPr>
        <w:spacing w:after="40"/>
      </w:pPr>
      <w:r>
        <w:rPr>
          <w:b/>
          <w:sz w:val="22"/>
        </w:rPr>
        <w:t xml:space="preserve">Work and education: </w:t>
      </w:r>
      <w:r>
        <w:rPr>
          <w:sz w:val="22"/>
        </w:rPr>
        <w:t>Construction day laborer for most of a working life.</w:t>
      </w:r>
    </w:p>
    <w:p>
      <w:pPr>
        <w:spacing w:after="40"/>
      </w:pPr>
      <w:r>
        <w:rPr>
          <w:b/>
          <w:sz w:val="22"/>
        </w:rPr>
        <w:t xml:space="preserve">Path into homelessness: </w:t>
      </w:r>
      <w:r>
        <w:rPr>
          <w:sz w:val="22"/>
        </w:rPr>
        <w:t>Work became scarce and rent went unpaid until an eviction. Not caused by a relationship breakdown, abuse, or trauma.</w:t>
      </w:r>
    </w:p>
    <w:p>
      <w:pPr>
        <w:spacing w:after="40"/>
      </w:pPr>
      <w:r>
        <w:rPr>
          <w:b/>
          <w:sz w:val="22"/>
        </w:rPr>
        <w:t xml:space="preserve">Current housing: </w:t>
      </w:r>
      <w:r>
        <w:rPr>
          <w:sz w:val="22"/>
        </w:rPr>
        <w:t>Sleeping outdoors under a highway overpass for two years. This is the first time without housing.</w:t>
      </w:r>
    </w:p>
    <w:p>
      <w:pPr>
        <w:spacing w:after="40"/>
      </w:pPr>
      <w:r>
        <w:rPr>
          <w:b/>
          <w:sz w:val="22"/>
        </w:rPr>
        <w:t xml:space="preserve">Finances: </w:t>
      </w:r>
      <w:r>
        <w:rPr>
          <w:sz w:val="22"/>
        </w:rPr>
        <w:t>No regular income; picks up day labor a few times a month. No debts.</w:t>
      </w:r>
    </w:p>
    <w:p>
      <w:pPr>
        <w:spacing w:after="40"/>
      </w:pPr>
      <w:r>
        <w:rPr>
          <w:b/>
          <w:sz w:val="22"/>
        </w:rPr>
        <w:t xml:space="preserve">Health: </w:t>
      </w:r>
      <w:r>
        <w:rPr>
          <w:sz w:val="22"/>
        </w:rPr>
        <w:t>No health conditions or disabilities and no prescriptions. Does not use drugs and drinks rarely. Washes at a drop-in center and keeps up with laundry and meals. No mental health condition.</w:t>
      </w:r>
    </w:p>
    <w:p>
      <w:pPr>
        <w:spacing w:after="40"/>
      </w:pPr>
      <w:r>
        <w:rPr>
          <w:b/>
          <w:sz w:val="22"/>
        </w:rPr>
        <w:t xml:space="preserve">Safety: </w:t>
      </w:r>
      <w:r>
        <w:rPr>
          <w:sz w:val="22"/>
        </w:rPr>
        <w:t>No emergency room visits, ambulance rides, hospital stays, or crisis calls, and two brief conversations with police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few acquaintances at the overpass. No family contact and no children.</w:t>
      </w:r>
    </w:p>
    <w:p>
      <w:pPr>
        <w:spacing w:after="40"/>
      </w:pPr>
      <w:r>
        <w:rPr>
          <w:b/>
          <w:sz w:val="22"/>
        </w:rPr>
        <w:t xml:space="preserve">A typical day: </w:t>
      </w:r>
      <w:r>
        <w:rPr>
          <w:sz w:val="22"/>
        </w:rPr>
        <w:t>Waits at a day-labor corner most mornings, then walks. Has no planned activities and nothing that brings satisfaction.</w:t>
      </w:r>
    </w:p>
    <w:p>
      <w:pPr>
        <w:spacing w:after="40"/>
      </w:pPr>
      <w:r>
        <w:rPr>
          <w:b/>
          <w:sz w:val="22"/>
        </w:rPr>
        <w:t xml:space="preserve">Goals: </w:t>
      </w:r>
      <w:r>
        <w:rPr>
          <w:sz w:val="22"/>
        </w:rPr>
        <w:t>Indoors with a steady job.</w:t>
      </w:r>
    </w:p>
    <w:p>
      <w:pPr>
        <w:spacing w:after="40"/>
      </w:pPr>
      <w:r>
        <w:rPr>
          <w:b/>
          <w:sz w:val="22"/>
        </w:rPr>
        <w:t xml:space="preserve">Service history: </w:t>
      </w:r>
      <w:r>
        <w:rPr>
          <w:sz w:val="22"/>
        </w:rPr>
        <w:t>Known to one outreach worker.</w:t>
      </w:r>
    </w:p>
    <w:p>
      <w:pPr>
        <w:spacing w:after="40"/>
      </w:pPr>
      <w:r>
        <w:rPr>
          <w:b/>
          <w:sz w:val="22"/>
        </w:rPr>
        <w:t xml:space="preserve">Presentation in the interview: </w:t>
      </w:r>
      <w:r>
        <w:rPr>
          <w:sz w:val="22"/>
        </w:rPr>
        <w:t>Polite and reserved; keeps answers short.</w:t>
      </w:r>
    </w:p>
    <w:p>
      <w:pPr>
        <w:spacing w:after="240"/>
      </w:pPr>
      <w:r>
        <w:rPr>
          <w:b w:val="0"/>
          <w:i w:val="0"/>
          <w:sz w:val="20"/>
        </w:rPr>
        <w:t>VI-SPDAT: 4 / 17, Medium priority. Items met: Sleeping somewhere other than a shelter or transitional housing; Homeless 1+ year continuously or 4+ episodes in 3 years; No regular income, or owes money; No meaningful daily activity</w:t>
      </w:r>
    </w:p>
    <w:p>
      <w:pPr>
        <w:spacing w:after="40"/>
      </w:pPr>
      <w:r>
        <w:rPr>
          <w:b/>
          <w:i w:val="0"/>
          <w:sz w:val="24"/>
        </w:rPr>
        <w:t>P51  Florist with kidney disease in a car</w:t>
      </w:r>
    </w:p>
    <w:p>
      <w:pPr>
        <w:spacing w:after="80"/>
      </w:pPr>
      <w:r>
        <w:rPr>
          <w:b w:val="0"/>
          <w:i/>
          <w:sz w:val="22"/>
        </w:rPr>
        <w:t>Age 52. Gender: Male. Race: Black, African American, or African. Location: Atlanta, Georgia.</w:t>
      </w:r>
    </w:p>
    <w:p>
      <w:pPr>
        <w:spacing w:after="40"/>
      </w:pPr>
      <w:r>
        <w:rPr>
          <w:b/>
          <w:sz w:val="22"/>
        </w:rPr>
        <w:t xml:space="preserve">Work and education: </w:t>
      </w:r>
      <w:r>
        <w:rPr>
          <w:sz w:val="22"/>
        </w:rPr>
        <w:t>Florist and shop owner for twelve years until the shop closed.</w:t>
      </w:r>
    </w:p>
    <w:p>
      <w:pPr>
        <w:spacing w:after="40"/>
      </w:pPr>
      <w:r>
        <w:rPr>
          <w:b/>
          <w:sz w:val="22"/>
        </w:rPr>
        <w:t xml:space="preserve">Path into homelessness: </w:t>
      </w:r>
      <w:r>
        <w:rPr>
          <w:sz w:val="22"/>
        </w:rPr>
        <w:t>Kidney disease made full days impossible, the shop closed, and the apartment followed. Not caused by a relationship breakdown, abuse, or trauma.</w:t>
      </w:r>
    </w:p>
    <w:p>
      <w:pPr>
        <w:spacing w:after="40"/>
      </w:pPr>
      <w:r>
        <w:rPr>
          <w:b/>
          <w:sz w:val="22"/>
        </w:rPr>
        <w:t xml:space="preserve">Current housing: </w:t>
      </w:r>
      <w:r>
        <w:rPr>
          <w:sz w:val="22"/>
        </w:rPr>
        <w:t>Sleeping in a car for five months. This is the first time without housing.</w:t>
      </w:r>
    </w:p>
    <w:p>
      <w:pPr>
        <w:spacing w:after="40"/>
      </w:pPr>
      <w:r>
        <w:rPr>
          <w:b/>
          <w:sz w:val="22"/>
        </w:rPr>
        <w:t xml:space="preserve">Finances: </w:t>
      </w:r>
      <w:r>
        <w:rPr>
          <w:sz w:val="22"/>
        </w:rPr>
        <w:t>No income while a disability application is pending. No debts.</w:t>
      </w:r>
    </w:p>
    <w:p>
      <w:pPr>
        <w:spacing w:after="40"/>
      </w:pPr>
      <w:r>
        <w:rPr>
          <w:b/>
          <w:sz w:val="22"/>
        </w:rPr>
        <w:t xml:space="preserve">Health: </w:t>
      </w:r>
      <w:r>
        <w:rPr>
          <w:sz w:val="22"/>
        </w:rPr>
        <w:t>Chronic kidney disease. Has stopped taking two prescribed medications because the copays are unaffordable. Does not drink or use drugs. No mental health condition. Manages washing at a gym and keeps up with laundry and meals.</w:t>
      </w:r>
    </w:p>
    <w:p>
      <w:pPr>
        <w:spacing w:after="40"/>
      </w:pPr>
      <w:r>
        <w:rPr>
          <w:b/>
          <w:sz w:val="22"/>
        </w:rPr>
        <w:t xml:space="preserve">Safety: </w:t>
      </w:r>
      <w:r>
        <w:rPr>
          <w:sz w:val="22"/>
        </w:rPr>
        <w:t>Two clinic visits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sibling who helps with gas money and a few former customers who stay in touch. No children.</w:t>
      </w:r>
    </w:p>
    <w:p>
      <w:pPr>
        <w:spacing w:after="40"/>
      </w:pPr>
      <w:r>
        <w:rPr>
          <w:b/>
          <w:sz w:val="22"/>
        </w:rPr>
        <w:t xml:space="preserve">A typical day: </w:t>
      </w:r>
      <w:r>
        <w:rPr>
          <w:sz w:val="22"/>
        </w:rPr>
        <w:t>Arranges flowers for a community center's weekly lunch as a volunteer and enjoys it.</w:t>
      </w:r>
    </w:p>
    <w:p>
      <w:pPr>
        <w:spacing w:after="40"/>
      </w:pPr>
      <w:r>
        <w:rPr>
          <w:b/>
          <w:sz w:val="22"/>
        </w:rPr>
        <w:t xml:space="preserve">Goals: </w:t>
      </w:r>
      <w:r>
        <w:rPr>
          <w:sz w:val="22"/>
        </w:rPr>
        <w:t>Get disability approved, restart medications, and rent a small apartment.</w:t>
      </w:r>
    </w:p>
    <w:p>
      <w:pPr>
        <w:spacing w:after="40"/>
      </w:pPr>
      <w:r>
        <w:rPr>
          <w:b/>
          <w:sz w:val="22"/>
        </w:rPr>
        <w:t xml:space="preserve">Service history: </w:t>
      </w:r>
      <w:r>
        <w:rPr>
          <w:sz w:val="22"/>
        </w:rPr>
        <w:t>A kidney clinic social worker is helping with the application.</w:t>
      </w:r>
    </w:p>
    <w:p>
      <w:pPr>
        <w:spacing w:after="40"/>
      </w:pPr>
      <w:r>
        <w:rPr>
          <w:b/>
          <w:sz w:val="22"/>
        </w:rPr>
        <w:t xml:space="preserve">Presentation in the interview: </w:t>
      </w:r>
      <w:r>
        <w:rPr>
          <w:sz w:val="22"/>
        </w:rPr>
        <w:t>Gentle and organized; worries aloud about the medication.</w:t>
      </w:r>
    </w:p>
    <w:p>
      <w:pPr>
        <w:spacing w:after="240"/>
      </w:pPr>
      <w:r>
        <w:rPr>
          <w:b w:val="0"/>
          <w:i w:val="0"/>
          <w:sz w:val="20"/>
        </w:rPr>
        <w:t>VI-SPDAT: 4 / 17, Medium priority. Items met: Sleeping somewhere other than a shelter or transitional housing; No regular income, or owes money; Physical health condition (chronic illness, disability, pregnancy, HIV); Not taking, or selling, prescribed medication</w:t>
      </w:r>
    </w:p>
    <w:p>
      <w:pPr>
        <w:spacing w:after="40"/>
      </w:pPr>
      <w:r>
        <w:rPr>
          <w:b/>
          <w:i w:val="0"/>
          <w:sz w:val="24"/>
        </w:rPr>
        <w:t>P52  Bartender in fights while drinking</w:t>
      </w:r>
    </w:p>
    <w:p>
      <w:pPr>
        <w:spacing w:after="80"/>
      </w:pPr>
      <w:r>
        <w:rPr>
          <w:b w:val="0"/>
          <w:i/>
          <w:sz w:val="22"/>
        </w:rPr>
        <w:t>Age 28. Gender: Male. Race: Black, African American, or African. Location: Los Angeles, California.</w:t>
      </w:r>
    </w:p>
    <w:p>
      <w:pPr>
        <w:spacing w:after="40"/>
      </w:pPr>
      <w:r>
        <w:rPr>
          <w:b/>
          <w:sz w:val="22"/>
        </w:rPr>
        <w:t xml:space="preserve">Work and education: </w:t>
      </w:r>
      <w:r>
        <w:rPr>
          <w:sz w:val="22"/>
        </w:rPr>
        <w:t>Bartender at several clubs over six years.</w:t>
      </w:r>
    </w:p>
    <w:p>
      <w:pPr>
        <w:spacing w:after="40"/>
      </w:pPr>
      <w:r>
        <w:rPr>
          <w:b/>
          <w:sz w:val="22"/>
        </w:rPr>
        <w:t xml:space="preserve">Path into homelessness: </w:t>
      </w:r>
      <w:r>
        <w:rPr>
          <w:sz w:val="22"/>
        </w:rPr>
        <w:t>Drinking on and off shift led to firings and then to an eviction for unpaid rent. Drinking caused the loss of housing. Not caused by a relationship breakdown, abuse, or trauma.</w:t>
      </w:r>
    </w:p>
    <w:p>
      <w:pPr>
        <w:spacing w:after="40"/>
      </w:pPr>
      <w:r>
        <w:rPr>
          <w:b/>
          <w:sz w:val="22"/>
        </w:rPr>
        <w:t xml:space="preserve">Current housing: </w:t>
      </w:r>
      <w:r>
        <w:rPr>
          <w:sz w:val="22"/>
        </w:rPr>
        <w:t>Staying in an emergency shelter for three months. This is the first time without housing.</w:t>
      </w:r>
    </w:p>
    <w:p>
      <w:pPr>
        <w:spacing w:after="40"/>
      </w:pPr>
      <w:r>
        <w:rPr>
          <w:b/>
          <w:sz w:val="22"/>
        </w:rPr>
        <w:t xml:space="preserve">Finances: </w:t>
      </w:r>
      <w:r>
        <w:rPr>
          <w:sz w:val="22"/>
        </w:rPr>
        <w:t>No income since the last firing. No debts.</w:t>
      </w:r>
    </w:p>
    <w:p>
      <w:pPr>
        <w:spacing w:after="40"/>
      </w:pPr>
      <w:r>
        <w:rPr>
          <w:b/>
          <w:sz w:val="22"/>
        </w:rPr>
        <w:t xml:space="preserve">Health: </w:t>
      </w:r>
      <w:r>
        <w:rPr>
          <w:sz w:val="22"/>
        </w:rPr>
        <w:t>No physical health conditions or disabilities and no prescriptions. Drinks heavily most days. No mental health diagnosis. Keeps up with washing, laundry, and meals.</w:t>
      </w:r>
    </w:p>
    <w:p>
      <w:pPr>
        <w:spacing w:after="40"/>
      </w:pPr>
      <w:r>
        <w:rPr>
          <w:b/>
          <w:sz w:val="22"/>
        </w:rPr>
        <w:t xml:space="preserve">Safety: </w:t>
      </w:r>
      <w:r>
        <w:rPr>
          <w:sz w:val="22"/>
        </w:rPr>
        <w:t>In the past six months: two emergency room visits after fights, one ambulance ride, and three conversations with police. Was punched and hurt in a fight outside the shelter last month. No pending legal issues. Nobody pressures or tricks this person into anything, and there have been no risky exchanges.</w:t>
      </w:r>
    </w:p>
    <w:p>
      <w:pPr>
        <w:spacing w:after="40"/>
      </w:pPr>
      <w:r>
        <w:rPr>
          <w:b/>
          <w:sz w:val="22"/>
        </w:rPr>
        <w:t xml:space="preserve">Family and social ties: </w:t>
      </w:r>
      <w:r>
        <w:rPr>
          <w:sz w:val="22"/>
        </w:rPr>
        <w:t>Old coworkers who still meet for drinks. A parent who calls now and then. No children.</w:t>
      </w:r>
    </w:p>
    <w:p>
      <w:pPr>
        <w:spacing w:after="40"/>
      </w:pPr>
      <w:r>
        <w:rPr>
          <w:b/>
          <w:sz w:val="22"/>
        </w:rPr>
        <w:t xml:space="preserve">A typical day: </w:t>
      </w:r>
      <w:r>
        <w:rPr>
          <w:sz w:val="22"/>
        </w:rPr>
        <w:t>Plays in a weekly pool league that is the best part of the week, and otherwise drinks with friends.</w:t>
      </w:r>
    </w:p>
    <w:p>
      <w:pPr>
        <w:spacing w:after="40"/>
      </w:pPr>
      <w:r>
        <w:rPr>
          <w:b/>
          <w:sz w:val="22"/>
        </w:rPr>
        <w:t xml:space="preserve">Goals: </w:t>
      </w:r>
      <w:r>
        <w:rPr>
          <w:sz w:val="22"/>
        </w:rPr>
        <w:t>Back to bartending and an apartment with a friend.</w:t>
      </w:r>
    </w:p>
    <w:p>
      <w:pPr>
        <w:spacing w:after="40"/>
      </w:pPr>
      <w:r>
        <w:rPr>
          <w:b/>
          <w:sz w:val="22"/>
        </w:rPr>
        <w:t xml:space="preserve">Service history: </w:t>
      </w:r>
      <w:r>
        <w:rPr>
          <w:sz w:val="22"/>
        </w:rPr>
        <w:t>First stay in any shelter. Declined a referral to alcohol treatment.</w:t>
      </w:r>
    </w:p>
    <w:p>
      <w:pPr>
        <w:spacing w:after="40"/>
      </w:pPr>
      <w:r>
        <w:rPr>
          <w:b/>
          <w:sz w:val="22"/>
        </w:rPr>
        <w:t xml:space="preserve">Presentation in the interview: </w:t>
      </w:r>
      <w:r>
        <w:rPr>
          <w:sz w:val="22"/>
        </w:rPr>
        <w:t>Charming and loud; laughs off the fights.</w:t>
      </w:r>
    </w:p>
    <w:p>
      <w:pPr>
        <w:spacing w:after="240"/>
      </w:pPr>
      <w:r>
        <w:rPr>
          <w:b w:val="0"/>
          <w:i w:val="0"/>
          <w:sz w:val="20"/>
        </w:rPr>
        <w:t>VI-SPDAT: 4 / 17, Medium priority. Items met: 4+ emergency service contacts in 6 months; Attacked since becoming homeless, or threatened harm to self or others; No regular income, or owes money; Substance use that cost or threatens housing</w:t>
      </w:r>
    </w:p>
    <w:p>
      <w:pPr>
        <w:spacing w:after="40"/>
      </w:pPr>
      <w:r>
        <w:rPr>
          <w:b/>
          <w:i w:val="0"/>
          <w:sz w:val="24"/>
        </w:rPr>
        <w:t>P53  Retired nurse's aide with heart failure</w:t>
      </w:r>
    </w:p>
    <w:p>
      <w:pPr>
        <w:spacing w:after="80"/>
      </w:pPr>
      <w:r>
        <w:rPr>
          <w:b w:val="0"/>
          <w:i/>
          <w:sz w:val="22"/>
        </w:rPr>
        <w:t>Age 69. Gender: Male. Race: White. Location: New York City, New York.</w:t>
      </w:r>
    </w:p>
    <w:p>
      <w:pPr>
        <w:spacing w:after="40"/>
      </w:pPr>
      <w:r>
        <w:rPr>
          <w:b/>
          <w:sz w:val="22"/>
        </w:rPr>
        <w:t xml:space="preserve">Work and education: </w:t>
      </w:r>
      <w:r>
        <w:rPr>
          <w:sz w:val="22"/>
        </w:rPr>
        <w:t>Nurse's aide in nursing homes for thirty years.</w:t>
      </w:r>
    </w:p>
    <w:p>
      <w:pPr>
        <w:spacing w:after="40"/>
      </w:pPr>
      <w:r>
        <w:rPr>
          <w:b/>
          <w:sz w:val="22"/>
        </w:rPr>
        <w:t xml:space="preserve">Path into homelessness: </w:t>
      </w:r>
      <w:r>
        <w:rPr>
          <w:sz w:val="22"/>
        </w:rPr>
        <w:t>Heart failure led to a long hospital stay, rent fell behind, and the apartment was lost. Not caused by a relationship breakdown, abuse, or trauma.</w:t>
      </w:r>
    </w:p>
    <w:p>
      <w:pPr>
        <w:spacing w:after="40"/>
      </w:pPr>
      <w:r>
        <w:rPr>
          <w:b/>
          <w:sz w:val="22"/>
        </w:rPr>
        <w:t xml:space="preserve">Current housing: </w:t>
      </w:r>
      <w:r>
        <w:rPr>
          <w:sz w:val="22"/>
        </w:rPr>
        <w:t>Staying in an emergency shelter for eighteen months straight. This is the first time without housing.</w:t>
      </w:r>
    </w:p>
    <w:p>
      <w:pPr>
        <w:spacing w:after="40"/>
      </w:pPr>
      <w:r>
        <w:rPr>
          <w:b/>
          <w:sz w:val="22"/>
        </w:rPr>
        <w:t xml:space="preserve">Finances: </w:t>
      </w:r>
      <w:r>
        <w:rPr>
          <w:sz w:val="22"/>
        </w:rPr>
        <w:t>Social Security every month. Owes the former landlord three months of back rent.</w:t>
      </w:r>
    </w:p>
    <w:p>
      <w:pPr>
        <w:spacing w:after="40"/>
      </w:pPr>
      <w:r>
        <w:rPr>
          <w:b/>
          <w:sz w:val="22"/>
        </w:rPr>
        <w:t xml:space="preserve">Health: </w:t>
      </w:r>
      <w:r>
        <w:rPr>
          <w:sz w:val="22"/>
        </w:rPr>
        <w:t>Congestive heart failure. Takes all heart medications as prescribed, set up by the shelter nurse. Does not drink or use drugs. No mental health condition. Manages washing, laundry, and meals, slowly.</w:t>
      </w:r>
    </w:p>
    <w:p>
      <w:pPr>
        <w:spacing w:after="40"/>
      </w:pPr>
      <w:r>
        <w:rPr>
          <w:b/>
          <w:sz w:val="22"/>
        </w:rPr>
        <w:t xml:space="preserve">Safety: </w:t>
      </w:r>
      <w:r>
        <w:rPr>
          <w:sz w:val="22"/>
        </w:rPr>
        <w:t>One cardiology appointment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Two grandchildren who visit on weekends. No dependents.</w:t>
      </w:r>
    </w:p>
    <w:p>
      <w:pPr>
        <w:spacing w:after="40"/>
      </w:pPr>
      <w:r>
        <w:rPr>
          <w:b/>
          <w:sz w:val="22"/>
        </w:rPr>
        <w:t xml:space="preserve">A typical day: </w:t>
      </w:r>
      <w:r>
        <w:rPr>
          <w:sz w:val="22"/>
        </w:rPr>
        <w:t>Knits blankets for a hospital nursery and plays cards with other residents, which are the favorite parts of the day.</w:t>
      </w:r>
    </w:p>
    <w:p>
      <w:pPr>
        <w:spacing w:after="40"/>
      </w:pPr>
      <w:r>
        <w:rPr>
          <w:b/>
          <w:sz w:val="22"/>
        </w:rPr>
        <w:t xml:space="preserve">Goals: </w:t>
      </w:r>
      <w:r>
        <w:rPr>
          <w:sz w:val="22"/>
        </w:rPr>
        <w:t>A senior apartment with an elevator.</w:t>
      </w:r>
    </w:p>
    <w:p>
      <w:pPr>
        <w:spacing w:after="40"/>
      </w:pPr>
      <w:r>
        <w:rPr>
          <w:b/>
          <w:sz w:val="22"/>
        </w:rPr>
        <w:t xml:space="preserve">Service history: </w:t>
      </w:r>
      <w:r>
        <w:rPr>
          <w:sz w:val="22"/>
        </w:rPr>
        <w:t>On a waiting list for senior housing for over a year.</w:t>
      </w:r>
    </w:p>
    <w:p>
      <w:pPr>
        <w:spacing w:after="40"/>
      </w:pPr>
      <w:r>
        <w:rPr>
          <w:b/>
          <w:sz w:val="22"/>
        </w:rPr>
        <w:t xml:space="preserve">Presentation in the interview: </w:t>
      </w:r>
      <w:r>
        <w:rPr>
          <w:sz w:val="22"/>
        </w:rPr>
        <w:t>Warm and chatty; calls the caseworker 'honey.'</w:t>
      </w:r>
    </w:p>
    <w:p>
      <w:pPr>
        <w:spacing w:after="240"/>
      </w:pPr>
      <w:r>
        <w:rPr>
          <w:b w:val="0"/>
          <w:i w:val="0"/>
          <w:sz w:val="20"/>
        </w:rPr>
        <w:t>VI-SPDAT: 4 / 17, Medium priority. Items met: Age 60 or older; Homeless 1+ year continuously or 4+ episodes in 3 years; No regular income, or owes money; Physical health condition (chronic illness, disability, pregnancy, HIV)</w:t>
      </w:r>
    </w:p>
    <w:p>
      <w:pPr>
        <w:spacing w:after="40"/>
      </w:pPr>
      <w:r>
        <w:rPr>
          <w:b/>
          <w:i w:val="0"/>
          <w:sz w:val="24"/>
        </w:rPr>
        <w:t>P54  Young adult put out by family after years of abuse</w:t>
      </w:r>
    </w:p>
    <w:p>
      <w:pPr>
        <w:spacing w:after="80"/>
      </w:pPr>
      <w:r>
        <w:rPr>
          <w:b w:val="0"/>
          <w:i/>
          <w:sz w:val="22"/>
        </w:rPr>
        <w:t>Age 20. Gender: Male. Race: American Indian, Alaska Native, or Indigenous. Location: Atlanta, Georgia.</w:t>
      </w:r>
    </w:p>
    <w:p>
      <w:pPr>
        <w:spacing w:after="40"/>
      </w:pPr>
      <w:r>
        <w:rPr>
          <w:b/>
          <w:sz w:val="22"/>
        </w:rPr>
        <w:t xml:space="preserve">Work and education: </w:t>
      </w:r>
      <w:r>
        <w:rPr>
          <w:sz w:val="22"/>
        </w:rPr>
        <w:t>Finished high school last year. Worked briefly at a fast-food restaurant.</w:t>
      </w:r>
    </w:p>
    <w:p>
      <w:pPr>
        <w:spacing w:after="40"/>
      </w:pPr>
      <w:r>
        <w:rPr>
          <w:b/>
          <w:sz w:val="22"/>
        </w:rPr>
        <w:t xml:space="preserve">Path into homelessness: </w:t>
      </w:r>
      <w:r>
        <w:rPr>
          <w:sz w:val="22"/>
        </w:rPr>
        <w:t>Family forced the move-out after a conflict. Years of emotional and physical abuse at home are what led to this homelessness.</w:t>
      </w:r>
    </w:p>
    <w:p>
      <w:pPr>
        <w:spacing w:after="40"/>
      </w:pPr>
      <w:r>
        <w:rPr>
          <w:b/>
          <w:sz w:val="22"/>
        </w:rPr>
        <w:t xml:space="preserve">Current housing: </w:t>
      </w:r>
      <w:r>
        <w:rPr>
          <w:sz w:val="22"/>
        </w:rPr>
        <w:t>Staying in a youth emergency shelter for six weeks. This is the first time without housing.</w:t>
      </w:r>
    </w:p>
    <w:p>
      <w:pPr>
        <w:spacing w:after="40"/>
      </w:pPr>
      <w:r>
        <w:rPr>
          <w:b/>
          <w:sz w:val="22"/>
        </w:rPr>
        <w:t xml:space="preserve">Finances: </w:t>
      </w:r>
      <w:r>
        <w:rPr>
          <w:sz w:val="22"/>
        </w:rPr>
        <w:t>No income since the restaurant job ended. No debts.</w:t>
      </w:r>
    </w:p>
    <w:p>
      <w:pPr>
        <w:spacing w:after="40"/>
      </w:pPr>
      <w:r>
        <w:rPr>
          <w:b/>
          <w:sz w:val="22"/>
        </w:rPr>
        <w:t xml:space="preserve">Health: </w:t>
      </w:r>
      <w:r>
        <w:rPr>
          <w:sz w:val="22"/>
        </w:rPr>
        <w:t>No physical health conditions or disabilities and no prescriptions. Does not drink or use drugs. Diagnosed with an anxiety disorder that made it hard to keep a job or stay at friends' places. Keeps up with washing, laundry, and meals.</w:t>
      </w:r>
    </w:p>
    <w:p>
      <w:pPr>
        <w:spacing w:after="40"/>
      </w:pPr>
      <w:r>
        <w:rPr>
          <w:b/>
          <w:sz w:val="22"/>
        </w:rPr>
        <w:t xml:space="preserve">Safety: </w:t>
      </w:r>
      <w:r>
        <w:rPr>
          <w:sz w:val="22"/>
        </w:rPr>
        <w:t>No emergency room visits, ambulance rides, hospital stays, crisis calls, or police contact in the past six months. Has not been attacked or threatened since leaving home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teacher from high school who checks in and two friends. No children.</w:t>
      </w:r>
    </w:p>
    <w:p>
      <w:pPr>
        <w:spacing w:after="40"/>
      </w:pPr>
      <w:r>
        <w:rPr>
          <w:b/>
          <w:sz w:val="22"/>
        </w:rPr>
        <w:t xml:space="preserve">A typical day: </w:t>
      </w:r>
      <w:r>
        <w:rPr>
          <w:sz w:val="22"/>
        </w:rPr>
        <w:t>Draws comics every afternoon and goes to an art drop-in at the library, which is the best part of the week.</w:t>
      </w:r>
    </w:p>
    <w:p>
      <w:pPr>
        <w:spacing w:after="40"/>
      </w:pPr>
      <w:r>
        <w:rPr>
          <w:b/>
          <w:sz w:val="22"/>
        </w:rPr>
        <w:t xml:space="preserve">Goals: </w:t>
      </w:r>
      <w:r>
        <w:rPr>
          <w:sz w:val="22"/>
        </w:rPr>
        <w:t>Finish a job-training program and get a room.</w:t>
      </w:r>
    </w:p>
    <w:p>
      <w:pPr>
        <w:spacing w:after="40"/>
      </w:pPr>
      <w:r>
        <w:rPr>
          <w:b/>
          <w:sz w:val="22"/>
        </w:rPr>
        <w:t xml:space="preserve">Service history: </w:t>
      </w:r>
      <w:r>
        <w:rPr>
          <w:sz w:val="22"/>
        </w:rPr>
        <w:t>The youth shelter connected the case to a counselor.</w:t>
      </w:r>
    </w:p>
    <w:p>
      <w:pPr>
        <w:spacing w:after="40"/>
      </w:pPr>
      <w:r>
        <w:rPr>
          <w:b/>
          <w:sz w:val="22"/>
        </w:rPr>
        <w:t xml:space="preserve">Presentation in the interview: </w:t>
      </w:r>
      <w:r>
        <w:rPr>
          <w:sz w:val="22"/>
        </w:rPr>
        <w:t>Soft-spoken and watchful; relaxes when talking about drawing.</w:t>
      </w:r>
    </w:p>
    <w:p>
      <w:pPr>
        <w:spacing w:after="240"/>
      </w:pPr>
      <w:r>
        <w:rPr>
          <w:b w:val="0"/>
          <w:i w:val="0"/>
          <w:sz w:val="20"/>
        </w:rPr>
        <w:t>VI-SPDAT: 4 / 17, Medium priority. Items met: No regular income, or owes money; Homeless because of a relationship or family breakdown; Mental health condition, head injury, or cognitive impairment; Homeless because of abuse or trauma</w:t>
      </w:r>
    </w:p>
    <w:p>
      <w:pPr>
        <w:spacing w:after="40"/>
      </w:pPr>
      <w:r>
        <w:rPr>
          <w:b/>
          <w:i w:val="0"/>
          <w:sz w:val="24"/>
        </w:rPr>
        <w:t>P55  Youth sleeping in a stairwell, carrying packages</w:t>
      </w:r>
    </w:p>
    <w:p>
      <w:pPr>
        <w:spacing w:after="80"/>
      </w:pPr>
      <w:r>
        <w:rPr>
          <w:b w:val="0"/>
          <w:i/>
          <w:sz w:val="22"/>
        </w:rPr>
        <w:t>Age 25. Gender: Male. Race: Asian or Asian American. Location: Los Angeles, California.</w:t>
      </w:r>
    </w:p>
    <w:p>
      <w:pPr>
        <w:spacing w:after="40"/>
      </w:pPr>
      <w:r>
        <w:rPr>
          <w:b/>
          <w:sz w:val="22"/>
        </w:rPr>
        <w:t xml:space="preserve">Work and education: </w:t>
      </w:r>
      <w:r>
        <w:rPr>
          <w:sz w:val="22"/>
        </w:rPr>
        <w:t>Left school at 17 and worked short jobs in fast food and car washes.</w:t>
      </w:r>
    </w:p>
    <w:p>
      <w:pPr>
        <w:spacing w:after="40"/>
      </w:pPr>
      <w:r>
        <w:rPr>
          <w:b/>
          <w:sz w:val="22"/>
        </w:rPr>
        <w:t xml:space="preserve">Path into homelessness: </w:t>
      </w:r>
      <w:r>
        <w:rPr>
          <w:sz w:val="22"/>
        </w:rPr>
        <w:t>Lost a room when a roommate arrangement ended over unpaid rent. Not caused by a relationship breakdown, abuse, or trauma.</w:t>
      </w:r>
    </w:p>
    <w:p>
      <w:pPr>
        <w:spacing w:after="40"/>
      </w:pPr>
      <w:r>
        <w:rPr>
          <w:b/>
          <w:sz w:val="22"/>
        </w:rPr>
        <w:t xml:space="preserve">Current housing: </w:t>
      </w:r>
      <w:r>
        <w:rPr>
          <w:sz w:val="22"/>
        </w:rPr>
        <w:t>Sleeping in the stairwell of a parking garage for three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health conditions or disabilities and no prescriptions. Does not drink or use drugs. No mental health condition. Keeps up with washing at a drop-in center and with laundry and meals.</w:t>
      </w:r>
    </w:p>
    <w:p>
      <w:pPr>
        <w:spacing w:after="40"/>
      </w:pPr>
      <w:r>
        <w:rPr>
          <w:b/>
          <w:sz w:val="22"/>
        </w:rPr>
        <w:t xml:space="preserve">Safety: </w:t>
      </w:r>
      <w:r>
        <w:rPr>
          <w:sz w:val="22"/>
        </w:rPr>
        <w:t>No emergency room visits, ambulance rides, hospital stays, or crisis calls, and two brief police contacts in the past six months. Has not been attacked or threatened and has not threatened to harm anyone, including self. Has a pending trespassing charge that could bring a fine. An older acquaintance pays small amounts to carry packages across town without saying what is in them.</w:t>
      </w:r>
    </w:p>
    <w:p>
      <w:pPr>
        <w:spacing w:after="40"/>
      </w:pPr>
      <w:r>
        <w:rPr>
          <w:b/>
          <w:sz w:val="22"/>
        </w:rPr>
        <w:t xml:space="preserve">Family and social ties: </w:t>
      </w:r>
      <w:r>
        <w:rPr>
          <w:sz w:val="22"/>
        </w:rPr>
        <w:t>Talks to a grandparent by phone. No children.</w:t>
      </w:r>
    </w:p>
    <w:p>
      <w:pPr>
        <w:spacing w:after="40"/>
      </w:pPr>
      <w:r>
        <w:rPr>
          <w:b/>
          <w:sz w:val="22"/>
        </w:rPr>
        <w:t xml:space="preserve">A typical day: </w:t>
      </w:r>
      <w:r>
        <w:rPr>
          <w:sz w:val="22"/>
        </w:rPr>
        <w:t>Plays basketball at a rec center every afternoon and calls it the best part of the day.</w:t>
      </w:r>
    </w:p>
    <w:p>
      <w:pPr>
        <w:spacing w:after="40"/>
      </w:pPr>
      <w:r>
        <w:rPr>
          <w:b/>
          <w:sz w:val="22"/>
        </w:rPr>
        <w:t xml:space="preserve">Goals: </w:t>
      </w:r>
      <w:r>
        <w:rPr>
          <w:sz w:val="22"/>
        </w:rPr>
        <w:t>A job at a warehouse and a room in a shared house.</w:t>
      </w:r>
    </w:p>
    <w:p>
      <w:pPr>
        <w:spacing w:after="40"/>
      </w:pPr>
      <w:r>
        <w:rPr>
          <w:b/>
          <w:sz w:val="22"/>
        </w:rPr>
        <w:t xml:space="preserve">Service history: </w:t>
      </w:r>
      <w:r>
        <w:rPr>
          <w:sz w:val="22"/>
        </w:rPr>
        <w:t>Has used a youth drop-in center for meals.</w:t>
      </w:r>
    </w:p>
    <w:p>
      <w:pPr>
        <w:spacing w:after="40"/>
      </w:pPr>
      <w:r>
        <w:rPr>
          <w:b/>
          <w:sz w:val="22"/>
        </w:rPr>
        <w:t xml:space="preserve">Presentation in the interview: </w:t>
      </w:r>
      <w:r>
        <w:rPr>
          <w:sz w:val="22"/>
        </w:rPr>
        <w:t>Guarded at first, then open; avoids questions about the packages.</w:t>
      </w:r>
    </w:p>
    <w:p>
      <w:pPr>
        <w:spacing w:after="240"/>
      </w:pPr>
      <w:r>
        <w:rPr>
          <w:b w:val="0"/>
          <w:i w:val="0"/>
          <w:sz w:val="20"/>
        </w:rPr>
        <w:t>VI-SPDAT: 4 / 17, Medium priority. Items met: Sleeping somewhere other than a shelter or transitional housing; Legal issues that could mean jail or fines; Forced, tricked, or trading sex/drugs/favors; No regular income, or owes money</w:t>
      </w:r>
    </w:p>
    <w:p>
      <w:pPr>
        <w:spacing w:after="40"/>
      </w:pPr>
      <w:r>
        <w:rPr>
          <w:b/>
          <w:i w:val="0"/>
          <w:sz w:val="24"/>
        </w:rPr>
        <w:t>P56  Pregnant teenager put out by family</w:t>
      </w:r>
    </w:p>
    <w:p>
      <w:pPr>
        <w:spacing w:after="80"/>
      </w:pPr>
      <w:r>
        <w:rPr>
          <w:b w:val="0"/>
          <w:i/>
          <w:sz w:val="22"/>
        </w:rPr>
        <w:t>Age 19. Gender: Female. Race: Hispanic/Latino/e/a. Location: Atlanta, Georgia.</w:t>
      </w:r>
    </w:p>
    <w:p>
      <w:pPr>
        <w:spacing w:after="40"/>
      </w:pPr>
      <w:r>
        <w:rPr>
          <w:b/>
          <w:sz w:val="22"/>
        </w:rPr>
        <w:t xml:space="preserve">Work and education: </w:t>
      </w:r>
      <w:r>
        <w:rPr>
          <w:sz w:val="22"/>
        </w:rPr>
        <w:t>Finished high school this spring.</w:t>
      </w:r>
    </w:p>
    <w:p>
      <w:pPr>
        <w:spacing w:after="40"/>
      </w:pPr>
      <w:r>
        <w:rPr>
          <w:b/>
          <w:sz w:val="22"/>
        </w:rPr>
        <w:t xml:space="preserve">Path into homelessness: </w:t>
      </w:r>
      <w:r>
        <w:rPr>
          <w:sz w:val="22"/>
        </w:rPr>
        <w:t>Family forced the move-out after learning about the pregnancy. Lost housing because of this family conflict. The family was not abusive, and abuse or trauma played no part.</w:t>
      </w:r>
    </w:p>
    <w:p>
      <w:pPr>
        <w:spacing w:after="40"/>
      </w:pPr>
      <w:r>
        <w:rPr>
          <w:b/>
          <w:sz w:val="22"/>
        </w:rPr>
        <w:t xml:space="preserve">Current housing: </w:t>
      </w:r>
      <w:r>
        <w:rPr>
          <w:sz w:val="22"/>
        </w:rPr>
        <w:t>Sleeping on different friends' couches for two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Currently pregnant, four months along, and attending prenatal appointments. No other health conditions or disabilities and no prescriptions. Does not drink or use drugs. No mental health condition. Keeps up with washing, laundry, and meals.</w:t>
      </w:r>
    </w:p>
    <w:p>
      <w:pPr>
        <w:spacing w:after="40"/>
      </w:pPr>
      <w:r>
        <w:rPr>
          <w:b/>
          <w:sz w:val="22"/>
        </w:rPr>
        <w:t xml:space="preserve">Safety: </w:t>
      </w:r>
      <w:r>
        <w:rPr>
          <w:sz w:val="22"/>
        </w:rPr>
        <w:t>Two prenatal clinic visits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 friends ask for nothing in return.</w:t>
      </w:r>
    </w:p>
    <w:p>
      <w:pPr>
        <w:spacing w:after="40"/>
      </w:pPr>
      <w:r>
        <w:rPr>
          <w:b/>
          <w:sz w:val="22"/>
        </w:rPr>
        <w:t xml:space="preserve">Family and social ties: </w:t>
      </w:r>
      <w:r>
        <w:rPr>
          <w:sz w:val="22"/>
        </w:rPr>
        <w:t>Several close friends and an older cousin who helps with rides. The baby's other parent is not involved.</w:t>
      </w:r>
    </w:p>
    <w:p>
      <w:pPr>
        <w:spacing w:after="40"/>
      </w:pPr>
      <w:r>
        <w:rPr>
          <w:b/>
          <w:sz w:val="22"/>
        </w:rPr>
        <w:t xml:space="preserve">A typical day: </w:t>
      </w:r>
      <w:r>
        <w:rPr>
          <w:sz w:val="22"/>
        </w:rPr>
        <w:t>Takes a free childbirth class and spends afternoons with friends, which are the favorite parts of the week.</w:t>
      </w:r>
    </w:p>
    <w:p>
      <w:pPr>
        <w:spacing w:after="40"/>
      </w:pPr>
      <w:r>
        <w:rPr>
          <w:b/>
          <w:sz w:val="22"/>
        </w:rPr>
        <w:t xml:space="preserve">Goals: </w:t>
      </w:r>
      <w:r>
        <w:rPr>
          <w:sz w:val="22"/>
        </w:rPr>
        <w:t>A place to live before the baby arrives and enrollment in community college.</w:t>
      </w:r>
    </w:p>
    <w:p>
      <w:pPr>
        <w:spacing w:after="40"/>
      </w:pPr>
      <w:r>
        <w:rPr>
          <w:b/>
          <w:sz w:val="22"/>
        </w:rPr>
        <w:t xml:space="preserve">Service history: </w:t>
      </w:r>
      <w:r>
        <w:rPr>
          <w:sz w:val="22"/>
        </w:rPr>
        <w:t>A clinic social worker made the referral.</w:t>
      </w:r>
    </w:p>
    <w:p>
      <w:pPr>
        <w:spacing w:after="40"/>
      </w:pPr>
      <w:r>
        <w:rPr>
          <w:b/>
          <w:sz w:val="22"/>
        </w:rPr>
        <w:t xml:space="preserve">Presentation in the interview: </w:t>
      </w:r>
      <w:r>
        <w:rPr>
          <w:sz w:val="22"/>
        </w:rPr>
        <w:t>Shy and nervous; answers carefully.</w:t>
      </w:r>
    </w:p>
    <w:p>
      <w:pPr>
        <w:spacing w:after="240"/>
      </w:pPr>
      <w:r>
        <w:rPr>
          <w:b w:val="0"/>
          <w:i w:val="0"/>
          <w:sz w:val="20"/>
        </w:rPr>
        <w:t>VI-SPDAT: 4 / 17, Medium priority. Items met: Sleeping somewhere other than a shelter or transitional housing; No regular income, or owes money; Homeless because of a relationship or family breakdown; Physical health condition (chronic illness, disability, pregnancy, HIV)</w:t>
      </w:r>
    </w:p>
    <w:p>
      <w:pPr>
        <w:spacing w:after="40"/>
      </w:pPr>
      <w:r>
        <w:rPr>
          <w:b/>
          <w:i w:val="0"/>
          <w:sz w:val="24"/>
        </w:rPr>
        <w:t>P57  Former bus driver with an amputation, outdoors</w:t>
      </w:r>
    </w:p>
    <w:p>
      <w:pPr>
        <w:spacing w:after="80"/>
      </w:pPr>
      <w:r>
        <w:rPr>
          <w:b w:val="0"/>
          <w:i/>
          <w:sz w:val="22"/>
        </w:rPr>
        <w:t>Age 58. Gender: Female. Race: Black, African American, or African. Location: Cincinnati, Ohio.</w:t>
      </w:r>
    </w:p>
    <w:p>
      <w:pPr>
        <w:spacing w:after="40"/>
      </w:pPr>
      <w:r>
        <w:rPr>
          <w:b/>
          <w:sz w:val="22"/>
        </w:rPr>
        <w:t xml:space="preserve">Work and education: </w:t>
      </w:r>
      <w:r>
        <w:rPr>
          <w:sz w:val="22"/>
        </w:rPr>
        <w:t>City bus driver for twenty years.</w:t>
      </w:r>
    </w:p>
    <w:p>
      <w:pPr>
        <w:spacing w:after="40"/>
      </w:pPr>
      <w:r>
        <w:rPr>
          <w:b/>
          <w:sz w:val="22"/>
        </w:rPr>
        <w:t xml:space="preserve">Path into homelessness: </w:t>
      </w:r>
      <w:r>
        <w:rPr>
          <w:sz w:val="22"/>
        </w:rPr>
        <w:t>A foot infection led to a below-knee amputation and the end of driving. The apartment was on a third floor with no elevator, and the landlord ended the lease. Not caused by a relationship breakdown, abuse, or trauma.</w:t>
      </w:r>
    </w:p>
    <w:p>
      <w:pPr>
        <w:spacing w:after="40"/>
      </w:pPr>
      <w:r>
        <w:rPr>
          <w:b/>
          <w:sz w:val="22"/>
        </w:rPr>
        <w:t xml:space="preserve">Current housing: </w:t>
      </w:r>
      <w:r>
        <w:rPr>
          <w:sz w:val="22"/>
        </w:rPr>
        <w:t>Sleeping outdoors in a park for fourteen months. This is the first time without housing.</w:t>
      </w:r>
    </w:p>
    <w:p>
      <w:pPr>
        <w:spacing w:after="40"/>
      </w:pPr>
      <w:r>
        <w:rPr>
          <w:b/>
          <w:sz w:val="22"/>
        </w:rPr>
        <w:t xml:space="preserve">Finances: </w:t>
      </w:r>
      <w:r>
        <w:rPr>
          <w:sz w:val="22"/>
        </w:rPr>
        <w:t>Monthly disability benefits. No debts.</w:t>
      </w:r>
    </w:p>
    <w:p>
      <w:pPr>
        <w:spacing w:after="40"/>
      </w:pPr>
      <w:r>
        <w:rPr>
          <w:b/>
          <w:sz w:val="22"/>
        </w:rPr>
        <w:t xml:space="preserve">Health: </w:t>
      </w:r>
      <w:r>
        <w:rPr>
          <w:sz w:val="22"/>
        </w:rPr>
        <w:t>A below-knee amputation that limits walking and makes it impossible to climb stairs or work. Takes a pain medication as prescribed. Does not drink or use drugs. No mental health condition. Cannot reliably wash, change clothes, or get regular meals without help.</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former coworker who brings groceries every week. No children.</w:t>
      </w:r>
    </w:p>
    <w:p>
      <w:pPr>
        <w:spacing w:after="40"/>
      </w:pPr>
      <w:r>
        <w:rPr>
          <w:b/>
          <w:sz w:val="22"/>
        </w:rPr>
        <w:t xml:space="preserve">A typical day: </w:t>
      </w:r>
      <w:r>
        <w:rPr>
          <w:sz w:val="22"/>
        </w:rPr>
        <w:t>Listens to baseball on a radio and keeps score in a notebook every game day, which is the highlight of the week.</w:t>
      </w:r>
    </w:p>
    <w:p>
      <w:pPr>
        <w:spacing w:after="40"/>
      </w:pPr>
      <w:r>
        <w:rPr>
          <w:b/>
          <w:sz w:val="22"/>
        </w:rPr>
        <w:t xml:space="preserve">Goals: </w:t>
      </w:r>
      <w:r>
        <w:rPr>
          <w:sz w:val="22"/>
        </w:rPr>
        <w:t>An accessible apartment on the ground floor.</w:t>
      </w:r>
    </w:p>
    <w:p>
      <w:pPr>
        <w:spacing w:after="40"/>
      </w:pPr>
      <w:r>
        <w:rPr>
          <w:b/>
          <w:sz w:val="22"/>
        </w:rPr>
        <w:t xml:space="preserve">Service history: </w:t>
      </w:r>
      <w:r>
        <w:rPr>
          <w:sz w:val="22"/>
        </w:rPr>
        <w:t>An outreach team has brought a wheelchair and is looking for accessible units.</w:t>
      </w:r>
    </w:p>
    <w:p>
      <w:pPr>
        <w:spacing w:after="40"/>
      </w:pPr>
      <w:r>
        <w:rPr>
          <w:b/>
          <w:sz w:val="22"/>
        </w:rPr>
        <w:t xml:space="preserve">Presentation in the interview: </w:t>
      </w:r>
      <w:r>
        <w:rPr>
          <w:sz w:val="22"/>
        </w:rPr>
        <w:t>Steady and good-humored; frustrated by the stairs everywhere.</w:t>
      </w:r>
    </w:p>
    <w:p>
      <w:pPr>
        <w:spacing w:after="240"/>
      </w:pPr>
      <w:r>
        <w:rPr>
          <w:b w:val="0"/>
          <w:i w:val="0"/>
          <w:sz w:val="20"/>
        </w:rPr>
        <w:t>VI-SPDAT: 4 / 17, Medium priority. Items met: Sleeping somewhere other than a shelter or transitional housing; Homeless 1+ year continuously or 4+ episodes in 3 years; Cannot meet basic needs (washing, meals); Physical health condition (chronic illness, disability, pregnancy, HIV)</w:t>
      </w:r>
    </w:p>
    <w:p>
      <w:pPr>
        <w:spacing w:after="40"/>
      </w:pPr>
      <w:r>
        <w:rPr>
          <w:b/>
          <w:i w:val="0"/>
          <w:sz w:val="24"/>
        </w:rPr>
        <w:t>P58  Roofer outdoors whose drinking ended a lease</w:t>
      </w:r>
    </w:p>
    <w:p>
      <w:pPr>
        <w:spacing w:after="80"/>
      </w:pPr>
      <w:r>
        <w:rPr>
          <w:b w:val="0"/>
          <w:i/>
          <w:sz w:val="22"/>
        </w:rPr>
        <w:t>Age 41. Gender: Female. Race: American Indian, Alaska Native, or Indigenous. Location: Chicago, Illinois.</w:t>
      </w:r>
    </w:p>
    <w:p>
      <w:pPr>
        <w:spacing w:after="40"/>
      </w:pPr>
      <w:r>
        <w:rPr>
          <w:b/>
          <w:sz w:val="22"/>
        </w:rPr>
        <w:t xml:space="preserve">Work and education: </w:t>
      </w:r>
      <w:r>
        <w:rPr>
          <w:sz w:val="22"/>
        </w:rPr>
        <w:t>Roofer for fifteen years.</w:t>
      </w:r>
    </w:p>
    <w:p>
      <w:pPr>
        <w:spacing w:after="40"/>
      </w:pPr>
      <w:r>
        <w:rPr>
          <w:b/>
          <w:sz w:val="22"/>
        </w:rPr>
        <w:t xml:space="preserve">Path into homelessness: </w:t>
      </w:r>
      <w:r>
        <w:rPr>
          <w:sz w:val="22"/>
        </w:rPr>
        <w:t>Drinking got worse after a work injury, rent money went to alcohol, and the landlord evicted. Drinking caused the loss of housing. Not caused by a relationship breakdown, abuse, or trauma.</w:t>
      </w:r>
    </w:p>
    <w:p>
      <w:pPr>
        <w:spacing w:after="40"/>
      </w:pPr>
      <w:r>
        <w:rPr>
          <w:b/>
          <w:sz w:val="22"/>
        </w:rPr>
        <w:t xml:space="preserve">Current housing: </w:t>
      </w:r>
      <w:r>
        <w:rPr>
          <w:sz w:val="22"/>
        </w:rPr>
        <w:t>Sleeping outdoors behind a strip mall for sixteen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chronic physical health conditions or disabilities; the old injury has healed. No prescriptions. Drinks daily. No mental health diagnosis. Keeps up with washing at a drop-in center and with laundry and meals.</w:t>
      </w:r>
    </w:p>
    <w:p>
      <w:pPr>
        <w:spacing w:after="40"/>
      </w:pPr>
      <w:r>
        <w:rPr>
          <w:b/>
          <w:sz w:val="22"/>
        </w:rPr>
        <w:t xml:space="preserve">Safety: </w:t>
      </w:r>
      <w:r>
        <w:rPr>
          <w:sz w:val="22"/>
        </w:rPr>
        <w:t>In the past six months: two emergency room visits for falls while drunk, one ambulance ride, and two police contacts for being intoxicated in public. Has not been attacked or threatened and has not threatened to harm anyone, including self. No pending legal issues. Nobody pressures or tricks this person into anything, and there have been no risky exchanges.</w:t>
      </w:r>
    </w:p>
    <w:p>
      <w:pPr>
        <w:spacing w:after="40"/>
      </w:pPr>
      <w:r>
        <w:rPr>
          <w:b/>
          <w:sz w:val="22"/>
        </w:rPr>
        <w:t xml:space="preserve">Family and social ties: </w:t>
      </w:r>
      <w:r>
        <w:rPr>
          <w:sz w:val="22"/>
        </w:rPr>
        <w:t>A few drinking friends. No family contact. No children.</w:t>
      </w:r>
    </w:p>
    <w:p>
      <w:pPr>
        <w:spacing w:after="40"/>
      </w:pPr>
      <w:r>
        <w:rPr>
          <w:b/>
          <w:sz w:val="22"/>
        </w:rPr>
        <w:t xml:space="preserve">A typical day: </w:t>
      </w:r>
      <w:r>
        <w:rPr>
          <w:sz w:val="22"/>
        </w:rPr>
        <w:t>Fishes off a pier most mornings, which is the one thing described as enjoyable.</w:t>
      </w:r>
    </w:p>
    <w:p>
      <w:pPr>
        <w:spacing w:after="40"/>
      </w:pPr>
      <w:r>
        <w:rPr>
          <w:b/>
          <w:sz w:val="22"/>
        </w:rPr>
        <w:t xml:space="preserve">Goals: </w:t>
      </w:r>
      <w:r>
        <w:rPr>
          <w:sz w:val="22"/>
        </w:rPr>
        <w:t>Back to roofing and a room somewhere.</w:t>
      </w:r>
    </w:p>
    <w:p>
      <w:pPr>
        <w:spacing w:after="40"/>
      </w:pPr>
      <w:r>
        <w:rPr>
          <w:b/>
          <w:sz w:val="22"/>
        </w:rPr>
        <w:t xml:space="preserve">Service history: </w:t>
      </w:r>
      <w:r>
        <w:rPr>
          <w:sz w:val="22"/>
        </w:rPr>
        <w:t>Has been offered detox twice and declined.</w:t>
      </w:r>
    </w:p>
    <w:p>
      <w:pPr>
        <w:spacing w:after="40"/>
      </w:pPr>
      <w:r>
        <w:rPr>
          <w:b/>
          <w:sz w:val="22"/>
        </w:rPr>
        <w:t xml:space="preserve">Presentation in the interview: </w:t>
      </w:r>
      <w:r>
        <w:rPr>
          <w:sz w:val="22"/>
        </w:rPr>
        <w:t>Friendly, slightly slurred speech; insists the drinking is under control.</w:t>
      </w:r>
    </w:p>
    <w:p>
      <w:pPr>
        <w:spacing w:after="240"/>
      </w:pPr>
      <w:r>
        <w:rPr>
          <w:b w:val="0"/>
          <w:i w:val="0"/>
          <w:sz w:val="20"/>
        </w:rPr>
        <w:t>VI-SPDAT: 5 / 17, Medium priority. Items met: Sleeping somewhere other than a shelter or transitional housing; Homeless 1+ year continuously or 4+ episodes in 3 years; 4+ emergency service contacts in 6 months; No regular income, or owes money; Substance use that cost or threatens housing</w:t>
      </w:r>
    </w:p>
    <w:p>
      <w:pPr>
        <w:spacing w:after="40"/>
      </w:pPr>
      <w:r>
        <w:rPr>
          <w:b/>
          <w:i w:val="0"/>
          <w:sz w:val="24"/>
        </w:rPr>
        <w:t>P59  Bookkeeper with lupus and bipolar disorder</w:t>
      </w:r>
    </w:p>
    <w:p>
      <w:pPr>
        <w:spacing w:after="80"/>
      </w:pPr>
      <w:r>
        <w:rPr>
          <w:b w:val="0"/>
          <w:i/>
          <w:sz w:val="22"/>
        </w:rPr>
        <w:t>Age 37. Gender: Female. Race: Asian or Asian American. Location: Cincinnati, Ohio.</w:t>
      </w:r>
    </w:p>
    <w:p>
      <w:pPr>
        <w:spacing w:after="40"/>
      </w:pPr>
      <w:r>
        <w:rPr>
          <w:b/>
          <w:sz w:val="22"/>
        </w:rPr>
        <w:t xml:space="preserve">Work and education: </w:t>
      </w:r>
      <w:r>
        <w:rPr>
          <w:sz w:val="22"/>
        </w:rPr>
        <w:t>Bookkeeper for a property management company for eight years.</w:t>
      </w:r>
    </w:p>
    <w:p>
      <w:pPr>
        <w:spacing w:after="40"/>
      </w:pPr>
      <w:r>
        <w:rPr>
          <w:b/>
          <w:sz w:val="22"/>
        </w:rPr>
        <w:t xml:space="preserve">Path into homelessness: </w:t>
      </w:r>
      <w:r>
        <w:rPr>
          <w:sz w:val="22"/>
        </w:rPr>
        <w:t>A manic episode led to a job loss and an eviction after conflicts with the building manager. Lost housing because of mental health. Not caused by a relationship breakdown, abuse, or trauma.</w:t>
      </w:r>
    </w:p>
    <w:p>
      <w:pPr>
        <w:spacing w:after="40"/>
      </w:pPr>
      <w:r>
        <w:rPr>
          <w:b/>
          <w:sz w:val="22"/>
        </w:rPr>
        <w:t xml:space="preserve">Current housing: </w:t>
      </w:r>
      <w:r>
        <w:rPr>
          <w:sz w:val="22"/>
        </w:rPr>
        <w:t>Staying in an emergency shelter for four months. This is the first time without housing.</w:t>
      </w:r>
    </w:p>
    <w:p>
      <w:pPr>
        <w:spacing w:after="40"/>
      </w:pPr>
      <w:r>
        <w:rPr>
          <w:b/>
          <w:sz w:val="22"/>
        </w:rPr>
        <w:t xml:space="preserve">Finances: </w:t>
      </w:r>
      <w:r>
        <w:rPr>
          <w:sz w:val="22"/>
        </w:rPr>
        <w:t>No income. Owes two months of rent to the former landlord.</w:t>
      </w:r>
    </w:p>
    <w:p>
      <w:pPr>
        <w:spacing w:after="40"/>
      </w:pPr>
      <w:r>
        <w:rPr>
          <w:b/>
          <w:sz w:val="22"/>
        </w:rPr>
        <w:t xml:space="preserve">Health: </w:t>
      </w:r>
      <w:r>
        <w:rPr>
          <w:sz w:val="22"/>
        </w:rPr>
        <w:t>Lupus with kidney involvement. Bipolar disorder. Stopped taking the prescribed mood stabilizer three months ago and skips the lupus medication when feeling well. Does not drink or use drugs. Keeps up with washing, laundry, and meals.</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sibling who visits monthly. No children.</w:t>
      </w:r>
    </w:p>
    <w:p>
      <w:pPr>
        <w:spacing w:after="40"/>
      </w:pPr>
      <w:r>
        <w:rPr>
          <w:b/>
          <w:sz w:val="22"/>
        </w:rPr>
        <w:t xml:space="preserve">A typical day: </w:t>
      </w:r>
      <w:r>
        <w:rPr>
          <w:sz w:val="22"/>
        </w:rPr>
        <w:t>Spends days in the shelter's common room. Has no planned activities and nothing brings satisfaction lately.</w:t>
      </w:r>
    </w:p>
    <w:p>
      <w:pPr>
        <w:spacing w:after="40"/>
      </w:pPr>
      <w:r>
        <w:rPr>
          <w:b/>
          <w:sz w:val="22"/>
        </w:rPr>
        <w:t xml:space="preserve">Goals: </w:t>
      </w:r>
      <w:r>
        <w:rPr>
          <w:sz w:val="22"/>
        </w:rPr>
        <w:t>Back to bookkeeping eventually; right now, just rest.</w:t>
      </w:r>
    </w:p>
    <w:p>
      <w:pPr>
        <w:spacing w:after="40"/>
      </w:pPr>
      <w:r>
        <w:rPr>
          <w:b/>
          <w:sz w:val="22"/>
        </w:rPr>
        <w:t xml:space="preserve">Service history: </w:t>
      </w:r>
      <w:r>
        <w:rPr>
          <w:sz w:val="22"/>
        </w:rPr>
        <w:t>Has a psychiatrist appointment next month.</w:t>
      </w:r>
    </w:p>
    <w:p>
      <w:pPr>
        <w:spacing w:after="40"/>
      </w:pPr>
      <w:r>
        <w:rPr>
          <w:b/>
          <w:sz w:val="22"/>
        </w:rPr>
        <w:t xml:space="preserve">Presentation in the interview: </w:t>
      </w:r>
      <w:r>
        <w:rPr>
          <w:sz w:val="22"/>
        </w:rPr>
        <w:t>Flat and slow to answer; apologizes for losing track.</w:t>
      </w:r>
    </w:p>
    <w:p>
      <w:pPr>
        <w:spacing w:after="240"/>
      </w:pPr>
      <w:r>
        <w:rPr>
          <w:b w:val="0"/>
          <w:i w:val="0"/>
          <w:sz w:val="20"/>
        </w:rPr>
        <w:t>VI-SPDAT: 5 / 17, Medium priority. Items met: No regular income, or owes money; No meaningful daily activity; Physical health condition (chronic illness, disability, pregnancy, HIV); Mental health condition, head injury, or cognitive impairment; Not taking, or selling, prescribed medication</w:t>
      </w:r>
    </w:p>
    <w:p>
      <w:pPr>
        <w:spacing w:after="40"/>
      </w:pPr>
      <w:r>
        <w:rPr>
          <w:b/>
          <w:i w:val="0"/>
          <w:sz w:val="24"/>
        </w:rPr>
        <w:t>P60  Retired seamstress with a walker in a car</w:t>
      </w:r>
    </w:p>
    <w:p>
      <w:pPr>
        <w:spacing w:after="80"/>
      </w:pPr>
      <w:r>
        <w:rPr>
          <w:b w:val="0"/>
          <w:i/>
          <w:sz w:val="22"/>
        </w:rPr>
        <w:t>Age 72. Gender: Female. Race: Hispanic/Latino/e/a. Location: Los Angeles, California.</w:t>
      </w:r>
    </w:p>
    <w:p>
      <w:pPr>
        <w:spacing w:after="40"/>
      </w:pPr>
      <w:r>
        <w:rPr>
          <w:b/>
          <w:sz w:val="22"/>
        </w:rPr>
        <w:t xml:space="preserve">Work and education: </w:t>
      </w:r>
      <w:r>
        <w:rPr>
          <w:sz w:val="22"/>
        </w:rPr>
        <w:t>Seamstress and alterations shop owner for forty years.</w:t>
      </w:r>
    </w:p>
    <w:p>
      <w:pPr>
        <w:spacing w:after="40"/>
      </w:pPr>
      <w:r>
        <w:rPr>
          <w:b/>
          <w:sz w:val="22"/>
        </w:rPr>
        <w:t xml:space="preserve">Path into homelessness: </w:t>
      </w:r>
      <w:r>
        <w:rPr>
          <w:sz w:val="22"/>
        </w:rPr>
        <w:t>Closed the shop at 70 and could not cover rent on a fixed income after a rent increase. Not caused by a relationship breakdown, abuse, or trauma.</w:t>
      </w:r>
    </w:p>
    <w:p>
      <w:pPr>
        <w:spacing w:after="40"/>
      </w:pPr>
      <w:r>
        <w:rPr>
          <w:b/>
          <w:sz w:val="22"/>
        </w:rPr>
        <w:t xml:space="preserve">Current housing: </w:t>
      </w:r>
      <w:r>
        <w:rPr>
          <w:sz w:val="22"/>
        </w:rPr>
        <w:t>Sleeping in a car for three months. This is the first time without housing.</w:t>
      </w:r>
    </w:p>
    <w:p>
      <w:pPr>
        <w:spacing w:after="40"/>
      </w:pPr>
      <w:r>
        <w:rPr>
          <w:b/>
          <w:sz w:val="22"/>
        </w:rPr>
        <w:t xml:space="preserve">Finances: </w:t>
      </w:r>
      <w:r>
        <w:rPr>
          <w:sz w:val="22"/>
        </w:rPr>
        <w:t>Social Security every month. Owes $4,000 on a credit card used for rent.</w:t>
      </w:r>
    </w:p>
    <w:p>
      <w:pPr>
        <w:spacing w:after="40"/>
      </w:pPr>
      <w:r>
        <w:rPr>
          <w:b/>
          <w:sz w:val="22"/>
        </w:rPr>
        <w:t xml:space="preserve">Health: </w:t>
      </w:r>
      <w:r>
        <w:rPr>
          <w:sz w:val="22"/>
        </w:rPr>
        <w:t>Severe arthritis in both hips; walks with a walker and cannot work. Takes arthritis medications as prescribed. Does not drink or use drugs. No mental health condition. Cannot reliably wash, change clothes, or prepare meals while living in the car.</w:t>
      </w:r>
    </w:p>
    <w:p>
      <w:pPr>
        <w:spacing w:after="40"/>
      </w:pPr>
      <w:r>
        <w:rPr>
          <w:b/>
          <w:sz w:val="22"/>
        </w:rPr>
        <w:t xml:space="preserve">Safety: </w:t>
      </w:r>
      <w:r>
        <w:rPr>
          <w:sz w:val="22"/>
        </w:rPr>
        <w:t>One doctor's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former apprentice who visits weekly and brings food. No dependents.</w:t>
      </w:r>
    </w:p>
    <w:p>
      <w:pPr>
        <w:spacing w:after="40"/>
      </w:pPr>
      <w:r>
        <w:rPr>
          <w:b/>
          <w:sz w:val="22"/>
        </w:rPr>
        <w:t xml:space="preserve">A typical day: </w:t>
      </w:r>
      <w:r>
        <w:rPr>
          <w:sz w:val="22"/>
        </w:rPr>
        <w:t>Mends clothes for neighbors at a community lunch program and enjoys it very much.</w:t>
      </w:r>
    </w:p>
    <w:p>
      <w:pPr>
        <w:spacing w:after="40"/>
      </w:pPr>
      <w:r>
        <w:rPr>
          <w:b/>
          <w:sz w:val="22"/>
        </w:rPr>
        <w:t xml:space="preserve">Goals: </w:t>
      </w:r>
      <w:r>
        <w:rPr>
          <w:sz w:val="22"/>
        </w:rPr>
        <w:t>A senior apartment with an elevator.</w:t>
      </w:r>
    </w:p>
    <w:p>
      <w:pPr>
        <w:spacing w:after="40"/>
      </w:pPr>
      <w:r>
        <w:rPr>
          <w:b/>
          <w:sz w:val="22"/>
        </w:rPr>
        <w:t xml:space="preserve">Service history: </w:t>
      </w:r>
      <w:r>
        <w:rPr>
          <w:sz w:val="22"/>
        </w:rPr>
        <w:t>Senior services referral; first time asking for help.</w:t>
      </w:r>
    </w:p>
    <w:p>
      <w:pPr>
        <w:spacing w:after="40"/>
      </w:pPr>
      <w:r>
        <w:rPr>
          <w:b/>
          <w:sz w:val="22"/>
        </w:rPr>
        <w:t xml:space="preserve">Presentation in the interview: </w:t>
      </w:r>
      <w:r>
        <w:rPr>
          <w:sz w:val="22"/>
        </w:rPr>
        <w:t>Dignified and soft-spoken; does not like to complain.</w:t>
      </w:r>
    </w:p>
    <w:p>
      <w:pPr>
        <w:spacing w:after="240"/>
      </w:pPr>
      <w:r>
        <w:rPr>
          <w:b w:val="0"/>
          <w:i w:val="0"/>
          <w:sz w:val="20"/>
        </w:rPr>
        <w:t>VI-SPDAT: 5 / 17, Medium priority. Items met: Age 60 or older; Sleeping somewhere other than a shelter or transitional housing; No regular income, or owes money; Cannot meet basic needs (washing, meals); Physical health condition (chronic illness, disability, pregnancy, HIV)</w:t>
      </w:r>
    </w:p>
    <w:p>
      <w:pPr>
        <w:spacing w:after="40"/>
      </w:pPr>
      <w:r>
        <w:rPr>
          <w:b/>
          <w:i w:val="0"/>
          <w:sz w:val="24"/>
        </w:rPr>
        <w:t>P61  Cashier facing charges after abuse</w:t>
      </w:r>
    </w:p>
    <w:p>
      <w:pPr>
        <w:spacing w:after="80"/>
      </w:pPr>
      <w:r>
        <w:rPr>
          <w:b w:val="0"/>
          <w:i/>
          <w:sz w:val="22"/>
        </w:rPr>
        <w:t>Age 34. Gender: Male. Race: Black, African American, or African. Location: New York City, New York.</w:t>
      </w:r>
    </w:p>
    <w:p>
      <w:pPr>
        <w:spacing w:after="40"/>
      </w:pPr>
      <w:r>
        <w:rPr>
          <w:b/>
          <w:sz w:val="22"/>
        </w:rPr>
        <w:t xml:space="preserve">Work and education: </w:t>
      </w:r>
      <w:r>
        <w:rPr>
          <w:sz w:val="22"/>
        </w:rPr>
        <w:t>Supermarket cashier for nine years.</w:t>
      </w:r>
    </w:p>
    <w:p>
      <w:pPr>
        <w:spacing w:after="40"/>
      </w:pPr>
      <w:r>
        <w:rPr>
          <w:b/>
          <w:sz w:val="22"/>
        </w:rPr>
        <w:t xml:space="preserve">Path into homelessness: </w:t>
      </w:r>
      <w:r>
        <w:rPr>
          <w:sz w:val="22"/>
        </w:rPr>
        <w:t>Left a partner who was abusive. Lost housing because of the abusive relationship, and the abuse is the cause of this homelessness.</w:t>
      </w:r>
    </w:p>
    <w:p>
      <w:pPr>
        <w:spacing w:after="40"/>
      </w:pPr>
      <w:r>
        <w:rPr>
          <w:b/>
          <w:sz w:val="22"/>
        </w:rPr>
        <w:t xml:space="preserve">Current housing: </w:t>
      </w:r>
      <w:r>
        <w:rPr>
          <w:sz w:val="22"/>
        </w:rPr>
        <w:t>Staying in a domestic-violence emergency shelter for two months. This is the first time without housing.</w:t>
      </w:r>
    </w:p>
    <w:p>
      <w:pPr>
        <w:spacing w:after="40"/>
      </w:pPr>
      <w:r>
        <w:rPr>
          <w:b/>
          <w:sz w:val="22"/>
        </w:rPr>
        <w:t xml:space="preserve">Finances: </w:t>
      </w:r>
      <w:r>
        <w:rPr>
          <w:sz w:val="22"/>
        </w:rPr>
        <w:t>Part-time cashier job with a regular paycheck. Owes $1,200 to a payday lender.</w:t>
      </w:r>
    </w:p>
    <w:p>
      <w:pPr>
        <w:spacing w:after="40"/>
      </w:pPr>
      <w:r>
        <w:rPr>
          <w:b/>
          <w:sz w:val="22"/>
        </w:rPr>
        <w:t xml:space="preserve">Health: </w:t>
      </w:r>
      <w:r>
        <w:rPr>
          <w:sz w:val="22"/>
        </w:rPr>
        <w:t>No health conditions or disabilities and no prescriptions. Does not drink or use drugs. No mental health diagnosis. Keeps up with washing, laundry, and meals.</w:t>
      </w:r>
    </w:p>
    <w:p>
      <w:pPr>
        <w:spacing w:after="40"/>
      </w:pPr>
      <w:r>
        <w:rPr>
          <w:b/>
          <w:sz w:val="22"/>
        </w:rPr>
        <w:t xml:space="preserve">Safety: </w:t>
      </w:r>
      <w:r>
        <w:rPr>
          <w:sz w:val="22"/>
        </w:rPr>
        <w:t>One emergency room visit and two police contacts in the past six months. Was attacked by the former partner in a parking lot after leaving. Faces an assault charge filed by the former partner that could mean jail time. Nobody pressures or tricks this person into anything, and there have been no risky exchanges.</w:t>
      </w:r>
    </w:p>
    <w:p>
      <w:pPr>
        <w:spacing w:after="40"/>
      </w:pPr>
      <w:r>
        <w:rPr>
          <w:b/>
          <w:sz w:val="22"/>
        </w:rPr>
        <w:t xml:space="preserve">Family and social ties: </w:t>
      </w:r>
      <w:r>
        <w:rPr>
          <w:sz w:val="22"/>
        </w:rPr>
        <w:t>A coworker who is a close friend and a parent who lives across the country. No children.</w:t>
      </w:r>
    </w:p>
    <w:p>
      <w:pPr>
        <w:spacing w:after="40"/>
      </w:pPr>
      <w:r>
        <w:rPr>
          <w:b/>
          <w:sz w:val="22"/>
        </w:rPr>
        <w:t xml:space="preserve">A typical day: </w:t>
      </w:r>
      <w:r>
        <w:rPr>
          <w:sz w:val="22"/>
        </w:rPr>
        <w:t>Works four shifts a week and attends a weekend art class that is the best part of the week.</w:t>
      </w:r>
    </w:p>
    <w:p>
      <w:pPr>
        <w:spacing w:after="40"/>
      </w:pPr>
      <w:r>
        <w:rPr>
          <w:b/>
          <w:sz w:val="22"/>
        </w:rPr>
        <w:t xml:space="preserve">Goals: </w:t>
      </w:r>
      <w:r>
        <w:rPr>
          <w:sz w:val="22"/>
        </w:rPr>
        <w:t>Clear the charge and find an apartment in a safe building.</w:t>
      </w:r>
    </w:p>
    <w:p>
      <w:pPr>
        <w:spacing w:after="40"/>
      </w:pPr>
      <w:r>
        <w:rPr>
          <w:b/>
          <w:sz w:val="22"/>
        </w:rPr>
        <w:t xml:space="preserve">Service history: </w:t>
      </w:r>
      <w:r>
        <w:rPr>
          <w:sz w:val="22"/>
        </w:rPr>
        <w:t>A legal aid attorney is handling the charge.</w:t>
      </w:r>
    </w:p>
    <w:p>
      <w:pPr>
        <w:spacing w:after="40"/>
      </w:pPr>
      <w:r>
        <w:rPr>
          <w:b/>
          <w:sz w:val="22"/>
        </w:rPr>
        <w:t xml:space="preserve">Presentation in the interview: </w:t>
      </w:r>
      <w:r>
        <w:rPr>
          <w:sz w:val="22"/>
        </w:rPr>
        <w:t>Tense and guarded; speaks quickly when the charge comes up.</w:t>
      </w:r>
    </w:p>
    <w:p>
      <w:pPr>
        <w:spacing w:after="240"/>
      </w:pPr>
      <w:r>
        <w:rPr>
          <w:b w:val="0"/>
          <w:i w:val="0"/>
          <w:sz w:val="20"/>
        </w:rPr>
        <w:t>VI-SPDAT: 5 / 17, Medium priority. Items met: Attacked since becoming homeless, or threatened harm to self or others; Legal issues that could mean jail or fines; No regular income, or owes money; Homeless because of a relationship or family breakdown; Homeless because of abuse or trauma</w:t>
      </w:r>
    </w:p>
    <w:p>
      <w:pPr>
        <w:spacing w:after="40"/>
      </w:pPr>
      <w:r>
        <w:rPr>
          <w:b/>
          <w:i w:val="0"/>
          <w:sz w:val="24"/>
        </w:rPr>
        <w:t>P62  Former janitor outdoors for three years</w:t>
      </w:r>
    </w:p>
    <w:p>
      <w:pPr>
        <w:spacing w:after="80"/>
      </w:pPr>
      <w:r>
        <w:rPr>
          <w:b w:val="0"/>
          <w:i/>
          <w:sz w:val="22"/>
        </w:rPr>
        <w:t>Age 49. Gender: Male. Race: Asian or Asian American. Location: Chicago, Illinois.</w:t>
      </w:r>
    </w:p>
    <w:p>
      <w:pPr>
        <w:spacing w:after="40"/>
      </w:pPr>
      <w:r>
        <w:rPr>
          <w:b/>
          <w:sz w:val="22"/>
        </w:rPr>
        <w:t xml:space="preserve">Work and education: </w:t>
      </w:r>
      <w:r>
        <w:rPr>
          <w:sz w:val="22"/>
        </w:rPr>
        <w:t>School janitor for twelve years.</w:t>
      </w:r>
    </w:p>
    <w:p>
      <w:pPr>
        <w:spacing w:after="40"/>
      </w:pPr>
      <w:r>
        <w:rPr>
          <w:b/>
          <w:sz w:val="22"/>
        </w:rPr>
        <w:t xml:space="preserve">Path into homelessness: </w:t>
      </w:r>
      <w:r>
        <w:rPr>
          <w:sz w:val="22"/>
        </w:rPr>
        <w:t>The janitorial contract was outsourced, and without work the rent fell behind until an eviction. Not caused by a relationship breakdown, abuse, or trauma.</w:t>
      </w:r>
    </w:p>
    <w:p>
      <w:pPr>
        <w:spacing w:after="40"/>
      </w:pPr>
      <w:r>
        <w:rPr>
          <w:b/>
          <w:sz w:val="22"/>
        </w:rPr>
        <w:t xml:space="preserve">Current housing: </w:t>
      </w:r>
      <w:r>
        <w:rPr>
          <w:sz w:val="22"/>
        </w:rPr>
        <w:t>Sleeping outdoors in a vacant lot for three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health conditions or disabilities and no prescriptions. Does not use drugs and drinks rarely. No mental health diagnosis. Cannot keep up with washing, clean clothes, or regular meals.</w:t>
      </w:r>
    </w:p>
    <w:p>
      <w:pPr>
        <w:spacing w:after="40"/>
      </w:pPr>
      <w:r>
        <w:rPr>
          <w:b/>
          <w:sz w:val="22"/>
        </w:rPr>
        <w:t xml:space="preserve">Safety: </w:t>
      </w:r>
      <w:r>
        <w:rPr>
          <w:sz w:val="22"/>
        </w:rPr>
        <w:t>No emergency room visits, ambulance rides, hospital stays, or crisis calls, and one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No family contact. A neighbor at the lot shares food. No children.</w:t>
      </w:r>
    </w:p>
    <w:p>
      <w:pPr>
        <w:spacing w:after="40"/>
      </w:pPr>
      <w:r>
        <w:rPr>
          <w:b/>
          <w:sz w:val="22"/>
        </w:rPr>
        <w:t xml:space="preserve">A typical day: </w:t>
      </w:r>
      <w:r>
        <w:rPr>
          <w:sz w:val="22"/>
        </w:rPr>
        <w:t>Collects cans most days. Has no planned activities and nothing described as satisfying.</w:t>
      </w:r>
    </w:p>
    <w:p>
      <w:pPr>
        <w:spacing w:after="40"/>
      </w:pPr>
      <w:r>
        <w:rPr>
          <w:b/>
          <w:sz w:val="22"/>
        </w:rPr>
        <w:t xml:space="preserve">Goals: </w:t>
      </w:r>
      <w:r>
        <w:rPr>
          <w:sz w:val="22"/>
        </w:rPr>
        <w:t>A room and steady work.</w:t>
      </w:r>
    </w:p>
    <w:p>
      <w:pPr>
        <w:spacing w:after="40"/>
      </w:pPr>
      <w:r>
        <w:rPr>
          <w:b/>
          <w:sz w:val="22"/>
        </w:rPr>
        <w:t xml:space="preserve">Service history: </w:t>
      </w:r>
      <w:r>
        <w:rPr>
          <w:sz w:val="22"/>
        </w:rPr>
        <w:t>Known to outreach; has turned down shelter beds because of crowding.</w:t>
      </w:r>
    </w:p>
    <w:p>
      <w:pPr>
        <w:spacing w:after="40"/>
      </w:pPr>
      <w:r>
        <w:rPr>
          <w:b/>
          <w:sz w:val="22"/>
        </w:rPr>
        <w:t xml:space="preserve">Presentation in the interview: </w:t>
      </w:r>
      <w:r>
        <w:rPr>
          <w:sz w:val="22"/>
        </w:rPr>
        <w:t>Quiet and tired; answers slowly.</w:t>
      </w:r>
    </w:p>
    <w:p>
      <w:pPr>
        <w:spacing w:after="240"/>
      </w:pPr>
      <w:r>
        <w:rPr>
          <w:b w:val="0"/>
          <w:i w:val="0"/>
          <w:sz w:val="20"/>
        </w:rPr>
        <w:t>VI-SPDAT: 5 / 17, Medium priority. Items met: Sleeping somewhere other than a shelter or transitional housing; Homeless 1+ year continuously or 4+ episodes in 3 years; No regular income, or owes money; No meaningful daily activity; Cannot meet basic needs (washing, meals)</w:t>
      </w:r>
    </w:p>
    <w:p>
      <w:pPr>
        <w:spacing w:after="40"/>
      </w:pPr>
      <w:r>
        <w:rPr>
          <w:b/>
          <w:i w:val="0"/>
          <w:sz w:val="24"/>
        </w:rPr>
        <w:t>P63  Delivery driver with asthma in a car</w:t>
      </w:r>
    </w:p>
    <w:p>
      <w:pPr>
        <w:spacing w:after="80"/>
      </w:pPr>
      <w:r>
        <w:rPr>
          <w:b w:val="0"/>
          <w:i/>
          <w:sz w:val="22"/>
        </w:rPr>
        <w:t>Age 44. Gender: Male. Race: White. Location: Chicago, Illinois.</w:t>
      </w:r>
    </w:p>
    <w:p>
      <w:pPr>
        <w:spacing w:after="40"/>
      </w:pPr>
      <w:r>
        <w:rPr>
          <w:b/>
          <w:sz w:val="22"/>
        </w:rPr>
        <w:t xml:space="preserve">Work and education: </w:t>
      </w:r>
      <w:r>
        <w:rPr>
          <w:sz w:val="22"/>
        </w:rPr>
        <w:t>Package delivery driver for ten years.</w:t>
      </w:r>
    </w:p>
    <w:p>
      <w:pPr>
        <w:spacing w:after="40"/>
      </w:pPr>
      <w:r>
        <w:rPr>
          <w:b/>
          <w:sz w:val="22"/>
        </w:rPr>
        <w:t xml:space="preserve">Path into homelessness: </w:t>
      </w:r>
      <w:r>
        <w:rPr>
          <w:sz w:val="22"/>
        </w:rPr>
        <w:t>Asthma attacks caused missed shifts and a firing, then the apartment was lost. Not caused by a relationship breakdown, abuse, or trauma.</w:t>
      </w:r>
    </w:p>
    <w:p>
      <w:pPr>
        <w:spacing w:after="40"/>
      </w:pPr>
      <w:r>
        <w:rPr>
          <w:b/>
          <w:sz w:val="22"/>
        </w:rPr>
        <w:t xml:space="preserve">Current housing: </w:t>
      </w:r>
      <w:r>
        <w:rPr>
          <w:sz w:val="22"/>
        </w:rPr>
        <w:t>Sleeping in a car for five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Severe chronic asthma. Has not filled the prescribed controller inhaler in two months because of cost. Does not drink or use drugs. No mental health condition. Keeps up with washing at a gym and with laundry and meals.</w:t>
      </w:r>
    </w:p>
    <w:p>
      <w:pPr>
        <w:spacing w:after="40"/>
      </w:pPr>
      <w:r>
        <w:rPr>
          <w:b/>
          <w:sz w:val="22"/>
        </w:rPr>
        <w:t xml:space="preserve">Safety: </w:t>
      </w:r>
      <w:r>
        <w:rPr>
          <w:sz w:val="22"/>
        </w:rPr>
        <w:t>In the past six months: four emergency room visits for asthma attacks and one ambulance ride. Has not been attacked or threatened and has not threatened to harm anyone, including self. No police contact and no legal issues. Nobody pressures or tricks this person into anything, and there have been no risky exchanges.</w:t>
      </w:r>
    </w:p>
    <w:p>
      <w:pPr>
        <w:spacing w:after="40"/>
      </w:pPr>
      <w:r>
        <w:rPr>
          <w:b/>
          <w:sz w:val="22"/>
        </w:rPr>
        <w:t xml:space="preserve">Family and social ties: </w:t>
      </w:r>
      <w:r>
        <w:rPr>
          <w:sz w:val="22"/>
        </w:rPr>
        <w:t>A parent and two siblings nearby who help with food. No children.</w:t>
      </w:r>
    </w:p>
    <w:p>
      <w:pPr>
        <w:spacing w:after="40"/>
      </w:pPr>
      <w:r>
        <w:rPr>
          <w:b/>
          <w:sz w:val="22"/>
        </w:rPr>
        <w:t xml:space="preserve">A typical day: </w:t>
      </w:r>
      <w:r>
        <w:rPr>
          <w:sz w:val="22"/>
        </w:rPr>
        <w:t>Coaches a youth soccer team on weekends, which is the most enjoyable part of the week.</w:t>
      </w:r>
    </w:p>
    <w:p>
      <w:pPr>
        <w:spacing w:after="40"/>
      </w:pPr>
      <w:r>
        <w:rPr>
          <w:b/>
          <w:sz w:val="22"/>
        </w:rPr>
        <w:t xml:space="preserve">Goals: </w:t>
      </w:r>
      <w:r>
        <w:rPr>
          <w:sz w:val="22"/>
        </w:rPr>
        <w:t>Get the inhaler covered, a new driving job, and an apartment.</w:t>
      </w:r>
    </w:p>
    <w:p>
      <w:pPr>
        <w:spacing w:after="40"/>
      </w:pPr>
      <w:r>
        <w:rPr>
          <w:b/>
          <w:sz w:val="22"/>
        </w:rPr>
        <w:t xml:space="preserve">Service history: </w:t>
      </w:r>
      <w:r>
        <w:rPr>
          <w:sz w:val="22"/>
        </w:rPr>
        <w:t>An emergency room social worker made the referral.</w:t>
      </w:r>
    </w:p>
    <w:p>
      <w:pPr>
        <w:spacing w:after="40"/>
      </w:pPr>
      <w:r>
        <w:rPr>
          <w:b/>
          <w:sz w:val="22"/>
        </w:rPr>
        <w:t xml:space="preserve">Presentation in the interview: </w:t>
      </w:r>
      <w:r>
        <w:rPr>
          <w:sz w:val="22"/>
        </w:rPr>
        <w:t>Friendly and cooperative; coughs through parts of the interview.</w:t>
      </w:r>
    </w:p>
    <w:p>
      <w:pPr>
        <w:spacing w:after="240"/>
      </w:pPr>
      <w:r>
        <w:rPr>
          <w:b w:val="0"/>
          <w:i w:val="0"/>
          <w:sz w:val="20"/>
        </w:rPr>
        <w:t>VI-SPDAT: 5 / 17, Medium priority. Items met: Sleeping somewhere other than a shelter or transitional housing; 4+ emergency service contacts in 6 months; No regular income, or owes money; Physical health condition (chronic illness, disability, pregnancy, HIV); Not taking, or selling, prescribed medication</w:t>
      </w:r>
    </w:p>
    <w:p>
      <w:pPr>
        <w:spacing w:after="40"/>
      </w:pPr>
      <w:r>
        <w:rPr>
          <w:b/>
          <w:i w:val="0"/>
          <w:sz w:val="24"/>
        </w:rPr>
        <w:t>P64  Cook with depression and repeated episodes</w:t>
      </w:r>
    </w:p>
    <w:p>
      <w:pPr>
        <w:spacing w:after="80"/>
      </w:pPr>
      <w:r>
        <w:rPr>
          <w:b w:val="0"/>
          <w:i/>
          <w:sz w:val="22"/>
        </w:rPr>
        <w:t>Age 26. Gender: Male. Race: American Indian, Alaska Native, or Indigenous. Location: Los Angeles, California.</w:t>
      </w:r>
    </w:p>
    <w:p>
      <w:pPr>
        <w:spacing w:after="40"/>
      </w:pPr>
      <w:r>
        <w:rPr>
          <w:b/>
          <w:sz w:val="22"/>
        </w:rPr>
        <w:t xml:space="preserve">Work and education: </w:t>
      </w:r>
      <w:r>
        <w:rPr>
          <w:sz w:val="22"/>
        </w:rPr>
        <w:t>Prep cook in several restaurants since 18.</w:t>
      </w:r>
    </w:p>
    <w:p>
      <w:pPr>
        <w:spacing w:after="40"/>
      </w:pPr>
      <w:r>
        <w:rPr>
          <w:b/>
          <w:sz w:val="22"/>
        </w:rPr>
        <w:t xml:space="preserve">Path into homelessness: </w:t>
      </w:r>
      <w:r>
        <w:rPr>
          <w:sz w:val="22"/>
        </w:rPr>
        <w:t>Depression and cocaine use have cost one room after another. Both made it hard to keep or afford housing. Not caused by a relationship breakdown, abuse, or trauma.</w:t>
      </w:r>
    </w:p>
    <w:p>
      <w:pPr>
        <w:spacing w:after="40"/>
      </w:pPr>
      <w:r>
        <w:rPr>
          <w:b/>
          <w:sz w:val="22"/>
        </w:rPr>
        <w:t xml:space="preserve">Current housing: </w:t>
      </w:r>
      <w:r>
        <w:rPr>
          <w:sz w:val="22"/>
        </w:rPr>
        <w:t>Staying in an emergency shelter for two months. This is the fifth time without housing in the past three years.</w:t>
      </w:r>
    </w:p>
    <w:p>
      <w:pPr>
        <w:spacing w:after="40"/>
      </w:pPr>
      <w:r>
        <w:rPr>
          <w:b/>
          <w:sz w:val="22"/>
        </w:rPr>
        <w:t xml:space="preserve">Finances: </w:t>
      </w:r>
      <w:r>
        <w:rPr>
          <w:sz w:val="22"/>
        </w:rPr>
        <w:t>No income. No debts.</w:t>
      </w:r>
    </w:p>
    <w:p>
      <w:pPr>
        <w:spacing w:after="40"/>
      </w:pPr>
      <w:r>
        <w:rPr>
          <w:b/>
          <w:sz w:val="22"/>
        </w:rPr>
        <w:t xml:space="preserve">Health: </w:t>
      </w:r>
      <w:r>
        <w:rPr>
          <w:sz w:val="22"/>
        </w:rPr>
        <w:t>Major depression, untreated. Uses cocaine on weekends. No physical health conditions or disabilities and no prescriptions. Keeps up with washing, laundry, and meals.</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grandparent who calls on birthdays. No children.</w:t>
      </w:r>
    </w:p>
    <w:p>
      <w:pPr>
        <w:spacing w:after="40"/>
      </w:pPr>
      <w:r>
        <w:rPr>
          <w:b/>
          <w:sz w:val="22"/>
        </w:rPr>
        <w:t xml:space="preserve">A typical day: </w:t>
      </w:r>
      <w:r>
        <w:rPr>
          <w:sz w:val="22"/>
        </w:rPr>
        <w:t>Sleeps late and wanders until the shelter opens. Has no planned activities and nothing that brings satisfaction.</w:t>
      </w:r>
    </w:p>
    <w:p>
      <w:pPr>
        <w:spacing w:after="40"/>
      </w:pPr>
      <w:r>
        <w:rPr>
          <w:b/>
          <w:sz w:val="22"/>
        </w:rPr>
        <w:t xml:space="preserve">Goals: </w:t>
      </w:r>
      <w:r>
        <w:rPr>
          <w:sz w:val="22"/>
        </w:rPr>
        <w:t>Not sure; maybe culinary school someday.</w:t>
      </w:r>
    </w:p>
    <w:p>
      <w:pPr>
        <w:spacing w:after="40"/>
      </w:pPr>
      <w:r>
        <w:rPr>
          <w:b/>
          <w:sz w:val="22"/>
        </w:rPr>
        <w:t xml:space="preserve">Service history: </w:t>
      </w:r>
      <w:r>
        <w:rPr>
          <w:sz w:val="22"/>
        </w:rPr>
        <w:t>Known to shelter staff from earlier stays.</w:t>
      </w:r>
    </w:p>
    <w:p>
      <w:pPr>
        <w:spacing w:after="40"/>
      </w:pPr>
      <w:r>
        <w:rPr>
          <w:b/>
          <w:sz w:val="22"/>
        </w:rPr>
        <w:t xml:space="preserve">Presentation in the interview: </w:t>
      </w:r>
      <w:r>
        <w:rPr>
          <w:sz w:val="22"/>
        </w:rPr>
        <w:t>Low energy, avoids eye contact, gives short answers.</w:t>
      </w:r>
    </w:p>
    <w:p>
      <w:pPr>
        <w:spacing w:after="240"/>
      </w:pPr>
      <w:r>
        <w:rPr>
          <w:b w:val="0"/>
          <w:i w:val="0"/>
          <w:sz w:val="20"/>
        </w:rPr>
        <w:t>VI-SPDAT: 5 / 17, Medium priority. Items met: Homeless 1+ year continuously or 4+ episodes in 3 years; No regular income, or owes money; No meaningful daily activity; Substance use that cost or threatens housing; Mental health condition, head injury, or cognitive impairment</w:t>
      </w:r>
    </w:p>
    <w:p>
      <w:pPr>
        <w:spacing w:after="40"/>
      </w:pPr>
      <w:r>
        <w:rPr>
          <w:b/>
          <w:i w:val="0"/>
          <w:sz w:val="24"/>
        </w:rPr>
        <w:t>P65  Pregnant hairdresser in a car after abuse</w:t>
      </w:r>
    </w:p>
    <w:p>
      <w:pPr>
        <w:spacing w:after="80"/>
      </w:pPr>
      <w:r>
        <w:rPr>
          <w:b w:val="0"/>
          <w:i/>
          <w:sz w:val="22"/>
        </w:rPr>
        <w:t>Age 33. Gender: Female. Race: White. Location: Atlanta, Georgia.</w:t>
      </w:r>
    </w:p>
    <w:p>
      <w:pPr>
        <w:spacing w:after="40"/>
      </w:pPr>
      <w:r>
        <w:rPr>
          <w:b/>
          <w:sz w:val="22"/>
        </w:rPr>
        <w:t xml:space="preserve">Work and education: </w:t>
      </w:r>
      <w:r>
        <w:rPr>
          <w:sz w:val="22"/>
        </w:rPr>
        <w:t>Hairdresser at a salon for ten years.</w:t>
      </w:r>
    </w:p>
    <w:p>
      <w:pPr>
        <w:spacing w:after="40"/>
      </w:pPr>
      <w:r>
        <w:rPr>
          <w:b/>
          <w:sz w:val="22"/>
        </w:rPr>
        <w:t xml:space="preserve">Path into homelessness: </w:t>
      </w:r>
      <w:r>
        <w:rPr>
          <w:sz w:val="22"/>
        </w:rPr>
        <w:t>Left a partner who became violent during the pregnancy. Lost housing because of the abusive relationship, and the abuse is the cause of this homelessness.</w:t>
      </w:r>
    </w:p>
    <w:p>
      <w:pPr>
        <w:spacing w:after="40"/>
      </w:pPr>
      <w:r>
        <w:rPr>
          <w:b/>
          <w:sz w:val="22"/>
        </w:rPr>
        <w:t xml:space="preserve">Current housing: </w:t>
      </w:r>
      <w:r>
        <w:rPr>
          <w:sz w:val="22"/>
        </w:rPr>
        <w:t>Sleeping in a car for one month. This is the first time without housing.</w:t>
      </w:r>
    </w:p>
    <w:p>
      <w:pPr>
        <w:spacing w:after="40"/>
      </w:pPr>
      <w:r>
        <w:rPr>
          <w:b/>
          <w:sz w:val="22"/>
        </w:rPr>
        <w:t xml:space="preserve">Finances: </w:t>
      </w:r>
      <w:r>
        <w:rPr>
          <w:sz w:val="22"/>
        </w:rPr>
        <w:t>Rents a salon chair and earns steady weekly income. No debts.</w:t>
      </w:r>
    </w:p>
    <w:p>
      <w:pPr>
        <w:spacing w:after="40"/>
      </w:pPr>
      <w:r>
        <w:rPr>
          <w:b/>
          <w:sz w:val="22"/>
        </w:rPr>
        <w:t xml:space="preserve">Health: </w:t>
      </w:r>
      <w:r>
        <w:rPr>
          <w:sz w:val="22"/>
        </w:rPr>
        <w:t>Currently pregnant, six months along, with regular prenatal care. No other health conditions or disabilities. Takes prenatal vitamins and no prescription medications. Does not drink or use drugs. No mental health diagnosis. Keeps up with washing at the salon and with laundry and meals.</w:t>
      </w:r>
    </w:p>
    <w:p>
      <w:pPr>
        <w:spacing w:after="40"/>
      </w:pPr>
      <w:r>
        <w:rPr>
          <w:b/>
          <w:sz w:val="22"/>
        </w:rPr>
        <w:t xml:space="preserve">Safety: </w:t>
      </w:r>
      <w:r>
        <w:rPr>
          <w:sz w:val="22"/>
        </w:rPr>
        <w:t>Two prenatal visits and no emergency room visits, ambulance rides, hospital stays, crisis calls, or police contact in the past six months. The former partner tracked down the car and hit this person two weeks ago. No legal issues. Nobody pressures or tricks this person into anything, and there have been no risky exchanges.</w:t>
      </w:r>
    </w:p>
    <w:p>
      <w:pPr>
        <w:spacing w:after="40"/>
      </w:pPr>
      <w:r>
        <w:rPr>
          <w:b/>
          <w:sz w:val="22"/>
        </w:rPr>
        <w:t xml:space="preserve">Family and social ties: </w:t>
      </w:r>
      <w:r>
        <w:rPr>
          <w:sz w:val="22"/>
        </w:rPr>
        <w:t>Salon coworkers and a close cousin. No other children.</w:t>
      </w:r>
    </w:p>
    <w:p>
      <w:pPr>
        <w:spacing w:after="40"/>
      </w:pPr>
      <w:r>
        <w:rPr>
          <w:b/>
          <w:sz w:val="22"/>
        </w:rPr>
        <w:t xml:space="preserve">A typical day: </w:t>
      </w:r>
      <w:r>
        <w:rPr>
          <w:sz w:val="22"/>
        </w:rPr>
        <w:t>Works five days a week and enjoys the regular clients.</w:t>
      </w:r>
    </w:p>
    <w:p>
      <w:pPr>
        <w:spacing w:after="40"/>
      </w:pPr>
      <w:r>
        <w:rPr>
          <w:b/>
          <w:sz w:val="22"/>
        </w:rPr>
        <w:t xml:space="preserve">Goals: </w:t>
      </w:r>
      <w:r>
        <w:rPr>
          <w:sz w:val="22"/>
        </w:rPr>
        <w:t>A safe apartment before the baby is born.</w:t>
      </w:r>
    </w:p>
    <w:p>
      <w:pPr>
        <w:spacing w:after="40"/>
      </w:pPr>
      <w:r>
        <w:rPr>
          <w:b/>
          <w:sz w:val="22"/>
        </w:rPr>
        <w:t xml:space="preserve">Service history: </w:t>
      </w:r>
      <w:r>
        <w:rPr>
          <w:sz w:val="22"/>
        </w:rPr>
        <w:t>Just contacted a domestic-violence hotline.</w:t>
      </w:r>
    </w:p>
    <w:p>
      <w:pPr>
        <w:spacing w:after="40"/>
      </w:pPr>
      <w:r>
        <w:rPr>
          <w:b/>
          <w:sz w:val="22"/>
        </w:rPr>
        <w:t xml:space="preserve">Presentation in the interview: </w:t>
      </w:r>
      <w:r>
        <w:rPr>
          <w:sz w:val="22"/>
        </w:rPr>
        <w:t>Anxious and alert; keeps checking the window.</w:t>
      </w:r>
    </w:p>
    <w:p>
      <w:pPr>
        <w:spacing w:after="240"/>
      </w:pPr>
      <w:r>
        <w:rPr>
          <w:b w:val="0"/>
          <w:i w:val="0"/>
          <w:sz w:val="20"/>
        </w:rPr>
        <w:t>VI-SPDAT: 5 / 17, Medium priority. Items met: Sleeping somewhere other than a shelter or transitional housing; Attacked since becoming homeless, or threatened harm to self or others; Homeless because of a relationship or family breakdown; Physical health condition (chronic illness, disability, pregnancy, HIV); Homeless because of abuse or trauma</w:t>
      </w:r>
    </w:p>
    <w:p>
      <w:pPr>
        <w:spacing w:after="40"/>
      </w:pPr>
      <w:r>
        <w:rPr>
          <w:b/>
          <w:i w:val="0"/>
          <w:sz w:val="24"/>
        </w:rPr>
        <w:t>P66  Mover outdoors after fights while drinking</w:t>
      </w:r>
    </w:p>
    <w:p>
      <w:pPr>
        <w:spacing w:after="80"/>
      </w:pPr>
      <w:r>
        <w:rPr>
          <w:b w:val="0"/>
          <w:i/>
          <w:sz w:val="22"/>
        </w:rPr>
        <w:t>Age 36. Gender: Female. Race: American Indian, Alaska Native, or Indigenous. Location: Cincinnati, Ohio.</w:t>
      </w:r>
    </w:p>
    <w:p>
      <w:pPr>
        <w:spacing w:after="40"/>
      </w:pPr>
      <w:r>
        <w:rPr>
          <w:b/>
          <w:sz w:val="22"/>
        </w:rPr>
        <w:t xml:space="preserve">Work and education: </w:t>
      </w:r>
      <w:r>
        <w:rPr>
          <w:sz w:val="22"/>
        </w:rPr>
        <w:t>Furniture mover for a decade.</w:t>
      </w:r>
    </w:p>
    <w:p>
      <w:pPr>
        <w:spacing w:after="40"/>
      </w:pPr>
      <w:r>
        <w:rPr>
          <w:b/>
          <w:sz w:val="22"/>
        </w:rPr>
        <w:t xml:space="preserve">Path into homelessness: </w:t>
      </w:r>
      <w:r>
        <w:rPr>
          <w:sz w:val="22"/>
        </w:rPr>
        <w:t>Drinking led to missing work, losing the job, and eviction. Drinking caused the loss of housing. Not caused by a relationship breakdown, abuse, or trauma.</w:t>
      </w:r>
    </w:p>
    <w:p>
      <w:pPr>
        <w:spacing w:after="40"/>
      </w:pPr>
      <w:r>
        <w:rPr>
          <w:b/>
          <w:sz w:val="22"/>
        </w:rPr>
        <w:t xml:space="preserve">Current housing: </w:t>
      </w:r>
      <w:r>
        <w:rPr>
          <w:sz w:val="22"/>
        </w:rPr>
        <w:t>Sleeping outdoors near a rail yard for two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Drinks daily. No mental health diagnosis. Keeps up with washing at a drop-in center and with laundry and meals.</w:t>
      </w:r>
    </w:p>
    <w:p>
      <w:pPr>
        <w:spacing w:after="40"/>
      </w:pPr>
      <w:r>
        <w:rPr>
          <w:b/>
          <w:sz w:val="22"/>
        </w:rPr>
        <w:t xml:space="preserve">Safety: </w:t>
      </w:r>
      <w:r>
        <w:rPr>
          <w:sz w:val="22"/>
        </w:rPr>
        <w:t>In the past six months: three emergency room visits after fights and falls and two police contacts. Was beaten and robbed while sleeping a month ago. No pending legal issues. Nobody pressures or tricks this person into anything, and there have been no risky exchanges.</w:t>
      </w:r>
    </w:p>
    <w:p>
      <w:pPr>
        <w:spacing w:after="40"/>
      </w:pPr>
      <w:r>
        <w:rPr>
          <w:b/>
          <w:sz w:val="22"/>
        </w:rPr>
        <w:t xml:space="preserve">Family and social ties: </w:t>
      </w:r>
      <w:r>
        <w:rPr>
          <w:sz w:val="22"/>
        </w:rPr>
        <w:t>A sibling who sends texts. No children.</w:t>
      </w:r>
    </w:p>
    <w:p>
      <w:pPr>
        <w:spacing w:after="40"/>
      </w:pPr>
      <w:r>
        <w:rPr>
          <w:b/>
          <w:sz w:val="22"/>
        </w:rPr>
        <w:t xml:space="preserve">A typical day: </w:t>
      </w:r>
      <w:r>
        <w:rPr>
          <w:sz w:val="22"/>
        </w:rPr>
        <w:t>Plays chess with an outreach volunteer twice a week and looks forward to it.</w:t>
      </w:r>
    </w:p>
    <w:p>
      <w:pPr>
        <w:spacing w:after="40"/>
      </w:pPr>
      <w:r>
        <w:rPr>
          <w:b/>
          <w:sz w:val="22"/>
        </w:rPr>
        <w:t xml:space="preserve">Goals: </w:t>
      </w:r>
      <w:r>
        <w:rPr>
          <w:sz w:val="22"/>
        </w:rPr>
        <w:t>A room and work on a moving crew.</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Friendly but restless; jokes about the robbery.</w:t>
      </w:r>
    </w:p>
    <w:p>
      <w:pPr>
        <w:spacing w:after="240"/>
      </w:pPr>
      <w:r>
        <w:rPr>
          <w:b w:val="0"/>
          <w:i w:val="0"/>
          <w:sz w:val="20"/>
        </w:rPr>
        <w:t>VI-SPDAT: 6 / 17, Medium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Substance use that cost or threatens housing</w:t>
      </w:r>
    </w:p>
    <w:p>
      <w:pPr>
        <w:spacing w:after="40"/>
      </w:pPr>
      <w:r>
        <w:rPr>
          <w:b/>
          <w:i w:val="0"/>
          <w:sz w:val="24"/>
        </w:rPr>
        <w:t>P67  Retired welder outdoors with lung disease</w:t>
      </w:r>
    </w:p>
    <w:p>
      <w:pPr>
        <w:spacing w:after="80"/>
      </w:pPr>
      <w:r>
        <w:rPr>
          <w:b w:val="0"/>
          <w:i/>
          <w:sz w:val="22"/>
        </w:rPr>
        <w:t>Age 65. Gender: Male. Race: Hispanic/Latino/e/a. Location: Cincinnati, Ohio.</w:t>
      </w:r>
    </w:p>
    <w:p>
      <w:pPr>
        <w:spacing w:after="40"/>
      </w:pPr>
      <w:r>
        <w:rPr>
          <w:b/>
          <w:sz w:val="22"/>
        </w:rPr>
        <w:t xml:space="preserve">Work and education: </w:t>
      </w:r>
      <w:r>
        <w:rPr>
          <w:sz w:val="22"/>
        </w:rPr>
        <w:t>Welder for forty years.</w:t>
      </w:r>
    </w:p>
    <w:p>
      <w:pPr>
        <w:spacing w:after="40"/>
      </w:pPr>
      <w:r>
        <w:rPr>
          <w:b/>
          <w:sz w:val="22"/>
        </w:rPr>
        <w:t xml:space="preserve">Path into homelessness: </w:t>
      </w:r>
      <w:r>
        <w:rPr>
          <w:sz w:val="22"/>
        </w:rPr>
        <w:t>Lung disease ended work, savings ran out, and the apartment was lost. Not caused by a relationship breakdown, abuse, or trauma.</w:t>
      </w:r>
    </w:p>
    <w:p>
      <w:pPr>
        <w:spacing w:after="40"/>
      </w:pPr>
      <w:r>
        <w:rPr>
          <w:b/>
          <w:sz w:val="22"/>
        </w:rPr>
        <w:t xml:space="preserve">Current housing: </w:t>
      </w:r>
      <w:r>
        <w:rPr>
          <w:sz w:val="22"/>
        </w:rPr>
        <w:t>Sleeping outdoors in a park for two years. This is the first time without housing.</w:t>
      </w:r>
    </w:p>
    <w:p>
      <w:pPr>
        <w:spacing w:after="40"/>
      </w:pPr>
      <w:r>
        <w:rPr>
          <w:b/>
          <w:sz w:val="22"/>
        </w:rPr>
        <w:t xml:space="preserve">Finances: </w:t>
      </w:r>
      <w:r>
        <w:rPr>
          <w:sz w:val="22"/>
        </w:rPr>
        <w:t>No income; has never applied for Social Security. No debts.</w:t>
      </w:r>
    </w:p>
    <w:p>
      <w:pPr>
        <w:spacing w:after="40"/>
      </w:pPr>
      <w:r>
        <w:rPr>
          <w:b/>
          <w:sz w:val="22"/>
        </w:rPr>
        <w:t xml:space="preserve">Health: </w:t>
      </w:r>
      <w:r>
        <w:rPr>
          <w:sz w:val="22"/>
        </w:rPr>
        <w:t>Chronic lung disease from welding fumes. Uses an inhaler as prescribed. Does not drink or use drugs. No mental health condition. Keeps up with washing at a drop-in center and with laundry and meals.</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Sits on the same park bench all day. Has no planned activities and nothing that brings satisfaction.</w:t>
      </w:r>
    </w:p>
    <w:p>
      <w:pPr>
        <w:spacing w:after="40"/>
      </w:pPr>
      <w:r>
        <w:rPr>
          <w:b/>
          <w:sz w:val="22"/>
        </w:rPr>
        <w:t xml:space="preserve">Goals: </w:t>
      </w:r>
      <w:r>
        <w:rPr>
          <w:sz w:val="22"/>
        </w:rPr>
        <w:t>Indoors somewhere quiet.</w:t>
      </w:r>
    </w:p>
    <w:p>
      <w:pPr>
        <w:spacing w:after="40"/>
      </w:pPr>
      <w:r>
        <w:rPr>
          <w:b/>
          <w:sz w:val="22"/>
        </w:rPr>
        <w:t xml:space="preserve">Service history: </w:t>
      </w:r>
      <w:r>
        <w:rPr>
          <w:sz w:val="22"/>
        </w:rPr>
        <w:t>An outreach worker is helping apply for Social Security.</w:t>
      </w:r>
    </w:p>
    <w:p>
      <w:pPr>
        <w:spacing w:after="40"/>
      </w:pPr>
      <w:r>
        <w:rPr>
          <w:b/>
          <w:sz w:val="22"/>
        </w:rPr>
        <w:t xml:space="preserve">Presentation in the interview: </w:t>
      </w:r>
      <w:r>
        <w:rPr>
          <w:sz w:val="22"/>
        </w:rPr>
        <w:t>Slow-spoken and wary; stops to catch breath.</w:t>
      </w:r>
    </w:p>
    <w:p>
      <w:pPr>
        <w:spacing w:after="240"/>
      </w:pPr>
      <w:r>
        <w:rPr>
          <w:b w:val="0"/>
          <w:i w:val="0"/>
          <w:sz w:val="20"/>
        </w:rPr>
        <w:t>VI-SPDAT: 6 / 17, Medium priority. Items met: Age 60 or older; Sleeping somewhere other than a shelter or transitional housing; Homeless 1+ year continuously or 4+ episodes in 3 years; No regular income, or owes money; No meaningful daily activity; Physical health condition (chronic illness, disability, pregnancy, HIV)</w:t>
      </w:r>
    </w:p>
    <w:p>
      <w:pPr>
        <w:spacing w:after="40"/>
      </w:pPr>
      <w:r>
        <w:rPr>
          <w:b/>
          <w:i w:val="0"/>
          <w:sz w:val="24"/>
        </w:rPr>
        <w:t>P68  Former carpenter with a brain injury</w:t>
      </w:r>
    </w:p>
    <w:p>
      <w:pPr>
        <w:spacing w:after="80"/>
      </w:pPr>
      <w:r>
        <w:rPr>
          <w:b w:val="0"/>
          <w:i/>
          <w:sz w:val="22"/>
        </w:rPr>
        <w:t>Age 54. Gender: Male. Race: Black, African American, or African. Location: Chicago, Illinois.</w:t>
      </w:r>
    </w:p>
    <w:p>
      <w:pPr>
        <w:spacing w:after="40"/>
      </w:pPr>
      <w:r>
        <w:rPr>
          <w:b/>
          <w:sz w:val="22"/>
        </w:rPr>
        <w:t xml:space="preserve">Work and education: </w:t>
      </w:r>
      <w:r>
        <w:rPr>
          <w:sz w:val="22"/>
        </w:rPr>
        <w:t>Finish carpenter for twenty years until a fall from a ladder.</w:t>
      </w:r>
    </w:p>
    <w:p>
      <w:pPr>
        <w:spacing w:after="40"/>
      </w:pPr>
      <w:r>
        <w:rPr>
          <w:b/>
          <w:sz w:val="22"/>
        </w:rPr>
        <w:t xml:space="preserve">Path into homelessness: </w:t>
      </w:r>
      <w:r>
        <w:rPr>
          <w:sz w:val="22"/>
        </w:rPr>
        <w:t>A traumatic brain injury from the fall caused memory problems and the loss of the apartment after unpaid bills. Lost housing because of the head injury. Not caused by a relationship breakdown, abuse, or trauma.</w:t>
      </w:r>
    </w:p>
    <w:p>
      <w:pPr>
        <w:spacing w:after="40"/>
      </w:pPr>
      <w:r>
        <w:rPr>
          <w:b/>
          <w:sz w:val="22"/>
        </w:rPr>
        <w:t xml:space="preserve">Current housing: </w:t>
      </w:r>
      <w:r>
        <w:rPr>
          <w:sz w:val="22"/>
        </w:rPr>
        <w:t>Staying in an emergency shelter for five months. This is the first time without housing.</w:t>
      </w:r>
    </w:p>
    <w:p>
      <w:pPr>
        <w:spacing w:after="40"/>
      </w:pPr>
      <w:r>
        <w:rPr>
          <w:b/>
          <w:sz w:val="22"/>
        </w:rPr>
        <w:t xml:space="preserve">Finances: </w:t>
      </w:r>
      <w:r>
        <w:rPr>
          <w:sz w:val="22"/>
        </w:rPr>
        <w:t>No income; a disability claim was denied. Owes $2,000 in unpaid utility bills.</w:t>
      </w:r>
    </w:p>
    <w:p>
      <w:pPr>
        <w:spacing w:after="40"/>
      </w:pPr>
      <w:r>
        <w:rPr>
          <w:b/>
          <w:sz w:val="22"/>
        </w:rPr>
        <w:t xml:space="preserve">Health: </w:t>
      </w:r>
      <w:r>
        <w:rPr>
          <w:sz w:val="22"/>
        </w:rPr>
        <w:t>Traumatic brain injury with memory loss. A back injury from the same fall limits lifting and walking. Forgets to take the prescribed seizure medication most days. Does not drink or use drugs. Cannot keep up with washing, clean clothes, or meals without reminders.</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former employer checks in now and then. No children.</w:t>
      </w:r>
    </w:p>
    <w:p>
      <w:pPr>
        <w:spacing w:after="40"/>
      </w:pPr>
      <w:r>
        <w:rPr>
          <w:b/>
          <w:sz w:val="22"/>
        </w:rPr>
        <w:t xml:space="preserve">A typical day: </w:t>
      </w:r>
      <w:r>
        <w:rPr>
          <w:sz w:val="22"/>
        </w:rPr>
        <w:t>Spends days in the shelter's lounge. Has no planned activities and nothing that brings satisfaction.</w:t>
      </w:r>
    </w:p>
    <w:p>
      <w:pPr>
        <w:spacing w:after="40"/>
      </w:pPr>
      <w:r>
        <w:rPr>
          <w:b/>
          <w:sz w:val="22"/>
        </w:rPr>
        <w:t xml:space="preserve">Goals: </w:t>
      </w:r>
      <w:r>
        <w:rPr>
          <w:sz w:val="22"/>
        </w:rPr>
        <w:t>Says going back to carpentry, though unsure how.</w:t>
      </w:r>
    </w:p>
    <w:p>
      <w:pPr>
        <w:spacing w:after="40"/>
      </w:pPr>
      <w:r>
        <w:rPr>
          <w:b/>
          <w:sz w:val="22"/>
        </w:rPr>
        <w:t xml:space="preserve">Service history: </w:t>
      </w:r>
      <w:r>
        <w:rPr>
          <w:sz w:val="22"/>
        </w:rPr>
        <w:t>A legal aid group is appealing the disability denial.</w:t>
      </w:r>
    </w:p>
    <w:p>
      <w:pPr>
        <w:spacing w:after="40"/>
      </w:pPr>
      <w:r>
        <w:rPr>
          <w:b/>
          <w:sz w:val="22"/>
        </w:rPr>
        <w:t xml:space="preserve">Presentation in the interview: </w:t>
      </w:r>
      <w:r>
        <w:rPr>
          <w:sz w:val="22"/>
        </w:rPr>
        <w:t>Friendly but repeats questions; loses the thread mid-answer.</w:t>
      </w:r>
    </w:p>
    <w:p>
      <w:pPr>
        <w:spacing w:after="240"/>
      </w:pPr>
      <w:r>
        <w:rPr>
          <w:b w:val="0"/>
          <w:i w:val="0"/>
          <w:sz w:val="20"/>
        </w:rPr>
        <w:t>VI-SPDAT: 6 / 17, Medium priority. Items met: No regular income, or owes money; No meaningful daily activity; Cannot meet basic needs (washing, meals); Physical health condition (chronic illness, disability, pregnancy, HIV); Mental health condition, head injury, or cognitive impairment; Not taking, or selling, prescribed medication</w:t>
      </w:r>
    </w:p>
    <w:p>
      <w:pPr>
        <w:spacing w:after="40"/>
      </w:pPr>
      <w:r>
        <w:rPr>
          <w:b/>
          <w:i w:val="0"/>
          <w:sz w:val="24"/>
        </w:rPr>
        <w:t>P69  Young adult at a transit station after fights</w:t>
      </w:r>
    </w:p>
    <w:p>
      <w:pPr>
        <w:spacing w:after="80"/>
      </w:pPr>
      <w:r>
        <w:rPr>
          <w:b w:val="0"/>
          <w:i/>
          <w:sz w:val="22"/>
        </w:rPr>
        <w:t>Age 23. Gender: Male. Race: Hispanic/Latino/e/a. Location: Cincinnati, Ohio.</w:t>
      </w:r>
    </w:p>
    <w:p>
      <w:pPr>
        <w:spacing w:after="40"/>
      </w:pPr>
      <w:r>
        <w:rPr>
          <w:b/>
          <w:sz w:val="22"/>
        </w:rPr>
        <w:t xml:space="preserve">Work and education: </w:t>
      </w:r>
      <w:r>
        <w:rPr>
          <w:sz w:val="22"/>
        </w:rPr>
        <w:t>Left high school in the last year and worked at a car wash.</w:t>
      </w:r>
    </w:p>
    <w:p>
      <w:pPr>
        <w:spacing w:after="40"/>
      </w:pPr>
      <w:r>
        <w:rPr>
          <w:b/>
          <w:sz w:val="22"/>
        </w:rPr>
        <w:t xml:space="preserve">Path into homelessness: </w:t>
      </w:r>
      <w:r>
        <w:rPr>
          <w:sz w:val="22"/>
        </w:rPr>
        <w:t>Methamphetamine use led to losing the car-wash job and a room in a shared house. Drug use caused the loss of housing. Not caused by a relationship breakdown, abuse, or trauma.</w:t>
      </w:r>
    </w:p>
    <w:p>
      <w:pPr>
        <w:spacing w:after="40"/>
      </w:pPr>
      <w:r>
        <w:rPr>
          <w:b/>
          <w:sz w:val="22"/>
        </w:rPr>
        <w:t xml:space="preserve">Current housing: </w:t>
      </w:r>
      <w:r>
        <w:rPr>
          <w:sz w:val="22"/>
        </w:rPr>
        <w:t>Sleeping in a bus station for five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Uses methamphetamine several times a week. No mental health diagnosis. Keeps up with washing at a drop-in center and with laundry and meals.</w:t>
      </w:r>
    </w:p>
    <w:p>
      <w:pPr>
        <w:spacing w:after="40"/>
      </w:pPr>
      <w:r>
        <w:rPr>
          <w:b/>
          <w:sz w:val="22"/>
        </w:rPr>
        <w:t xml:space="preserve">Safety: </w:t>
      </w:r>
      <w:r>
        <w:rPr>
          <w:sz w:val="22"/>
        </w:rPr>
        <w:t>In the past six months: two emergency room visits after fights, one night in jail, and three police contacts. Was jumped and beaten at the station last month. Has a pending charge for theft that could mean jail time. Nobody pressures or tricks this person into anything, and there have been no risky exchanges.</w:t>
      </w:r>
    </w:p>
    <w:p>
      <w:pPr>
        <w:spacing w:after="40"/>
      </w:pPr>
      <w:r>
        <w:rPr>
          <w:b/>
          <w:sz w:val="22"/>
        </w:rPr>
        <w:t xml:space="preserve">Family and social ties: </w:t>
      </w:r>
      <w:r>
        <w:rPr>
          <w:sz w:val="22"/>
        </w:rPr>
        <w:t>A younger sibling who messages sometimes. No children.</w:t>
      </w:r>
    </w:p>
    <w:p>
      <w:pPr>
        <w:spacing w:after="40"/>
      </w:pPr>
      <w:r>
        <w:rPr>
          <w:b/>
          <w:sz w:val="22"/>
        </w:rPr>
        <w:t xml:space="preserve">A typical day: </w:t>
      </w:r>
      <w:r>
        <w:rPr>
          <w:sz w:val="22"/>
        </w:rPr>
        <w:t>Skateboards with friends every afternoon, which is the favorite part of the day.</w:t>
      </w:r>
    </w:p>
    <w:p>
      <w:pPr>
        <w:spacing w:after="40"/>
      </w:pPr>
      <w:r>
        <w:rPr>
          <w:b/>
          <w:sz w:val="22"/>
        </w:rPr>
        <w:t xml:space="preserve">Goals: </w:t>
      </w:r>
      <w:r>
        <w:rPr>
          <w:sz w:val="22"/>
        </w:rPr>
        <w:t>Not sure; maybe a job at a skate shop.</w:t>
      </w:r>
    </w:p>
    <w:p>
      <w:pPr>
        <w:spacing w:after="40"/>
      </w:pPr>
      <w:r>
        <w:rPr>
          <w:b/>
          <w:sz w:val="22"/>
        </w:rPr>
        <w:t xml:space="preserve">Service history: </w:t>
      </w:r>
      <w:r>
        <w:rPr>
          <w:sz w:val="22"/>
        </w:rPr>
        <w:t>Known to a youth outreach worker.</w:t>
      </w:r>
    </w:p>
    <w:p>
      <w:pPr>
        <w:spacing w:after="40"/>
      </w:pPr>
      <w:r>
        <w:rPr>
          <w:b/>
          <w:sz w:val="22"/>
        </w:rPr>
        <w:t xml:space="preserve">Presentation in the interview: </w:t>
      </w:r>
      <w:r>
        <w:rPr>
          <w:sz w:val="22"/>
        </w:rPr>
        <w:t>Restless and fidgety; answers fast and changes topics.</w:t>
      </w:r>
    </w:p>
    <w:p>
      <w:pPr>
        <w:spacing w:after="240"/>
      </w:pPr>
      <w:r>
        <w:rPr>
          <w:b w:val="0"/>
          <w:i w:val="0"/>
          <w:sz w:val="20"/>
        </w:rPr>
        <w:t>VI-SPDAT: 6 / 17, Medium priority. Items met: Sleeping somewhere other than a shelter or transitional housing; 4+ emergency service contacts in 6 months; Attacked since becoming homeless, or threatened harm to self or others; Legal issues that could mean jail or fines; No regular income, or owes money; Substance use that cost or threatens housing</w:t>
      </w:r>
    </w:p>
    <w:p>
      <w:pPr>
        <w:spacing w:after="40"/>
      </w:pPr>
      <w:r>
        <w:rPr>
          <w:b/>
          <w:i w:val="0"/>
          <w:sz w:val="24"/>
        </w:rPr>
        <w:t>P70  Young adult staying with someone who demands favors</w:t>
      </w:r>
    </w:p>
    <w:p>
      <w:pPr>
        <w:spacing w:after="80"/>
      </w:pPr>
      <w:r>
        <w:rPr>
          <w:b w:val="0"/>
          <w:i/>
          <w:sz w:val="22"/>
        </w:rPr>
        <w:t>Age 21. Gender: Female. Race: White. Location: New York City, New York.</w:t>
      </w:r>
    </w:p>
    <w:p>
      <w:pPr>
        <w:spacing w:after="40"/>
      </w:pPr>
      <w:r>
        <w:rPr>
          <w:b/>
          <w:sz w:val="22"/>
        </w:rPr>
        <w:t xml:space="preserve">Work and education: </w:t>
      </w:r>
      <w:r>
        <w:rPr>
          <w:sz w:val="22"/>
        </w:rPr>
        <w:t>Finished high school and worked as a dishwasher for a few months.</w:t>
      </w:r>
    </w:p>
    <w:p>
      <w:pPr>
        <w:spacing w:after="40"/>
      </w:pPr>
      <w:r>
        <w:rPr>
          <w:b/>
          <w:sz w:val="22"/>
        </w:rPr>
        <w:t xml:space="preserve">Path into homelessness: </w:t>
      </w:r>
      <w:r>
        <w:rPr>
          <w:sz w:val="22"/>
        </w:rPr>
        <w:t>Family forced the move-out after years of physical abuse at home. The abuse and the family conflict are the cause of this homelessness.</w:t>
      </w:r>
    </w:p>
    <w:p>
      <w:pPr>
        <w:spacing w:after="40"/>
      </w:pPr>
      <w:r>
        <w:rPr>
          <w:b/>
          <w:sz w:val="22"/>
        </w:rPr>
        <w:t xml:space="preserve">Current housing: </w:t>
      </w:r>
      <w:r>
        <w:rPr>
          <w:sz w:val="22"/>
        </w:rPr>
        <w:t>Sleeping at an older acquaintance's apartment for four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Does not drink or use drugs. Diagnosed with post-traumatic stress disorder that made it impossible to keep the dishwashing job or stay with friends. Keeps up with washing, laundry, and meals.</w:t>
      </w:r>
    </w:p>
    <w:p>
      <w:pPr>
        <w:spacing w:after="40"/>
      </w:pPr>
      <w:r>
        <w:rPr>
          <w:b/>
          <w:sz w:val="22"/>
        </w:rPr>
        <w:t xml:space="preserve">Safety: </w:t>
      </w:r>
      <w:r>
        <w:rPr>
          <w:sz w:val="22"/>
        </w:rPr>
        <w:t>No emergency room visits, ambulance rides, hospital stays, crisis calls, or police contact in the past six months. Has not been attacked or threatened and has not threatened to harm anyone, including self. No legal issues. The acquaintance demands sexual favors in exchange for the place to sleep.</w:t>
      </w:r>
    </w:p>
    <w:p>
      <w:pPr>
        <w:spacing w:after="40"/>
      </w:pPr>
      <w:r>
        <w:rPr>
          <w:b/>
          <w:sz w:val="22"/>
        </w:rPr>
        <w:t xml:space="preserve">Family and social ties: </w:t>
      </w:r>
      <w:r>
        <w:rPr>
          <w:sz w:val="22"/>
        </w:rPr>
        <w:t>A school counselor who still texts. No children.</w:t>
      </w:r>
    </w:p>
    <w:p>
      <w:pPr>
        <w:spacing w:after="40"/>
      </w:pPr>
      <w:r>
        <w:rPr>
          <w:b/>
          <w:sz w:val="22"/>
        </w:rPr>
        <w:t xml:space="preserve">A typical day: </w:t>
      </w:r>
      <w:r>
        <w:rPr>
          <w:sz w:val="22"/>
        </w:rPr>
        <w:t>Volunteers at an animal shelter three days a week and loves it.</w:t>
      </w:r>
    </w:p>
    <w:p>
      <w:pPr>
        <w:spacing w:after="40"/>
      </w:pPr>
      <w:r>
        <w:rPr>
          <w:b/>
          <w:sz w:val="22"/>
        </w:rPr>
        <w:t xml:space="preserve">Goals: </w:t>
      </w:r>
      <w:r>
        <w:rPr>
          <w:sz w:val="22"/>
        </w:rPr>
        <w:t>Any place to stay that does not come with conditions.</w:t>
      </w:r>
    </w:p>
    <w:p>
      <w:pPr>
        <w:spacing w:after="40"/>
      </w:pPr>
      <w:r>
        <w:rPr>
          <w:b/>
          <w:sz w:val="22"/>
        </w:rPr>
        <w:t xml:space="preserve">Service history: </w:t>
      </w:r>
      <w:r>
        <w:rPr>
          <w:sz w:val="22"/>
        </w:rPr>
        <w:t>A youth drop-in center made the referral.</w:t>
      </w:r>
    </w:p>
    <w:p>
      <w:pPr>
        <w:spacing w:after="40"/>
      </w:pPr>
      <w:r>
        <w:rPr>
          <w:b/>
          <w:sz w:val="22"/>
        </w:rPr>
        <w:t xml:space="preserve">Presentation in the interview: </w:t>
      </w:r>
      <w:r>
        <w:rPr>
          <w:sz w:val="22"/>
        </w:rPr>
        <w:t>Quiet and hesitant; looks down when asked about the current living situation.</w:t>
      </w:r>
    </w:p>
    <w:p>
      <w:pPr>
        <w:spacing w:after="240"/>
      </w:pPr>
      <w:r>
        <w:rPr>
          <w:b w:val="0"/>
          <w:i w:val="0"/>
          <w:sz w:val="20"/>
        </w:rPr>
        <w:t>VI-SPDAT: 6 / 17, Medium priority. Items met: Sleeping somewhere other than a shelter or transitional housing; Forced, tricked, or trading sex/drugs/favors; No regular income, or owes money; Homeless because of a relationship or family breakdown; Mental health condition, head injury, or cognitive impairment; Homeless because of abuse or trauma</w:t>
      </w:r>
    </w:p>
    <w:p>
      <w:pPr>
        <w:spacing w:after="40"/>
      </w:pPr>
      <w:r>
        <w:rPr>
          <w:b/>
          <w:i w:val="0"/>
          <w:sz w:val="24"/>
        </w:rPr>
        <w:t>P71  Mechanic with liver disease, repeated stays</w:t>
      </w:r>
    </w:p>
    <w:p>
      <w:pPr>
        <w:spacing w:after="80"/>
      </w:pPr>
      <w:r>
        <w:rPr>
          <w:b w:val="0"/>
          <w:i/>
          <w:sz w:val="22"/>
        </w:rPr>
        <w:t>Age 46. Gender: Female. Race: Asian or Asian American. Location: Los Angeles, California.</w:t>
      </w:r>
    </w:p>
    <w:p>
      <w:pPr>
        <w:spacing w:after="40"/>
      </w:pPr>
      <w:r>
        <w:rPr>
          <w:b/>
          <w:sz w:val="22"/>
        </w:rPr>
        <w:t xml:space="preserve">Work and education: </w:t>
      </w:r>
      <w:r>
        <w:rPr>
          <w:sz w:val="22"/>
        </w:rPr>
        <w:t>Diesel mechanic for eighteen years.</w:t>
      </w:r>
    </w:p>
    <w:p>
      <w:pPr>
        <w:spacing w:after="40"/>
      </w:pPr>
      <w:r>
        <w:rPr>
          <w:b/>
          <w:sz w:val="22"/>
        </w:rPr>
        <w:t xml:space="preserve">Path into homelessness: </w:t>
      </w:r>
      <w:r>
        <w:rPr>
          <w:sz w:val="22"/>
        </w:rPr>
        <w:t>Drinking cost a job and then an apartment, and has since cost three more rooms. Drinking made it hard to keep housing. Not caused by a relationship breakdown, abuse, or trauma.</w:t>
      </w:r>
    </w:p>
    <w:p>
      <w:pPr>
        <w:spacing w:after="40"/>
      </w:pPr>
      <w:r>
        <w:rPr>
          <w:b/>
          <w:sz w:val="22"/>
        </w:rPr>
        <w:t xml:space="preserve">Current housing: </w:t>
      </w:r>
      <w:r>
        <w:rPr>
          <w:sz w:val="22"/>
        </w:rPr>
        <w:t>Staying in an emergency shelter for one month. This is the fourth time without housing in the past three years.</w:t>
      </w:r>
    </w:p>
    <w:p>
      <w:pPr>
        <w:spacing w:after="40"/>
      </w:pPr>
      <w:r>
        <w:rPr>
          <w:b/>
          <w:sz w:val="22"/>
        </w:rPr>
        <w:t xml:space="preserve">Finances: </w:t>
      </w:r>
      <w:r>
        <w:rPr>
          <w:sz w:val="22"/>
        </w:rPr>
        <w:t>No income. No debts.</w:t>
      </w:r>
    </w:p>
    <w:p>
      <w:pPr>
        <w:spacing w:after="40"/>
      </w:pPr>
      <w:r>
        <w:rPr>
          <w:b/>
          <w:sz w:val="22"/>
        </w:rPr>
        <w:t xml:space="preserve">Health: </w:t>
      </w:r>
      <w:r>
        <w:rPr>
          <w:sz w:val="22"/>
        </w:rPr>
        <w:t>Liver disease. Drinks daily. Stopped taking the prescribed liver medication because it is hard to keep track of. No mental health diagnosis. Keeps up with washing, laundry, and meals.</w:t>
      </w:r>
    </w:p>
    <w:p>
      <w:pPr>
        <w:spacing w:after="40"/>
      </w:pPr>
      <w:r>
        <w:rPr>
          <w:b/>
          <w:sz w:val="22"/>
        </w:rPr>
        <w:t xml:space="preserve">Safety: </w:t>
      </w:r>
      <w:r>
        <w:rPr>
          <w:sz w:val="22"/>
        </w:rPr>
        <w:t>In the past six months: three emergency room visits for stomach bleeding and one hospital stay. No police contact.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An adult child who calls monthly. No dependents.</w:t>
      </w:r>
    </w:p>
    <w:p>
      <w:pPr>
        <w:spacing w:after="40"/>
      </w:pPr>
      <w:r>
        <w:rPr>
          <w:b/>
          <w:sz w:val="22"/>
        </w:rPr>
        <w:t xml:space="preserve">A typical day: </w:t>
      </w:r>
      <w:r>
        <w:rPr>
          <w:sz w:val="22"/>
        </w:rPr>
        <w:t>Fixes bikes for other residents and enjoys it.</w:t>
      </w:r>
    </w:p>
    <w:p>
      <w:pPr>
        <w:spacing w:after="40"/>
      </w:pPr>
      <w:r>
        <w:rPr>
          <w:b/>
          <w:sz w:val="22"/>
        </w:rPr>
        <w:t xml:space="preserve">Goals: </w:t>
      </w:r>
      <w:r>
        <w:rPr>
          <w:sz w:val="22"/>
        </w:rPr>
        <w:t>An apartment and a mechanic's job.</w:t>
      </w:r>
    </w:p>
    <w:p>
      <w:pPr>
        <w:spacing w:after="40"/>
      </w:pPr>
      <w:r>
        <w:rPr>
          <w:b/>
          <w:sz w:val="22"/>
        </w:rPr>
        <w:t xml:space="preserve">Service history: </w:t>
      </w:r>
      <w:r>
        <w:rPr>
          <w:sz w:val="22"/>
        </w:rPr>
        <w:t>Known to shelter staff; a nurse is following the liver disease.</w:t>
      </w:r>
    </w:p>
    <w:p>
      <w:pPr>
        <w:spacing w:after="40"/>
      </w:pPr>
      <w:r>
        <w:rPr>
          <w:b/>
          <w:sz w:val="22"/>
        </w:rPr>
        <w:t xml:space="preserve">Presentation in the interview: </w:t>
      </w:r>
      <w:r>
        <w:rPr>
          <w:sz w:val="22"/>
        </w:rPr>
        <w:t>Friendly and straightforward; yellowish skin.</w:t>
      </w:r>
    </w:p>
    <w:p>
      <w:pPr>
        <w:spacing w:after="240"/>
      </w:pPr>
      <w:r>
        <w:rPr>
          <w:b w:val="0"/>
          <w:i w:val="0"/>
          <w:sz w:val="20"/>
        </w:rPr>
        <w:t>VI-SPDAT: 6 / 17, Medium priority. Items met: Homeless 1+ year continuously or 4+ episodes in 3 years; 4+ emergency service contacts in 6 months; No regular income, or owes money; Physical health condition (chronic illness, disability, pregnancy, HIV); Substance use that cost or threatens housing; Not taking, or selling, prescribed medication</w:t>
      </w:r>
    </w:p>
    <w:p>
      <w:pPr>
        <w:spacing w:after="40"/>
      </w:pPr>
      <w:r>
        <w:rPr>
          <w:b/>
          <w:i w:val="0"/>
          <w:sz w:val="24"/>
        </w:rPr>
        <w:t>P72  Former teacher's aide with schizophrenia outdoors</w:t>
      </w:r>
    </w:p>
    <w:p>
      <w:pPr>
        <w:spacing w:after="80"/>
      </w:pPr>
      <w:r>
        <w:rPr>
          <w:b w:val="0"/>
          <w:i/>
          <w:sz w:val="22"/>
        </w:rPr>
        <w:t>Age 57. Gender: Female. Race: American Indian, Alaska Native, or Indigenous. Location: Cincinnati, Ohio.</w:t>
      </w:r>
    </w:p>
    <w:p>
      <w:pPr>
        <w:spacing w:after="40"/>
      </w:pPr>
      <w:r>
        <w:rPr>
          <w:b/>
          <w:sz w:val="22"/>
        </w:rPr>
        <w:t xml:space="preserve">Work and education: </w:t>
      </w:r>
      <w:r>
        <w:rPr>
          <w:sz w:val="22"/>
        </w:rPr>
        <w:t>Teacher's aide in elementary schools for ten years.</w:t>
      </w:r>
    </w:p>
    <w:p>
      <w:pPr>
        <w:spacing w:after="40"/>
      </w:pPr>
      <w:r>
        <w:rPr>
          <w:b/>
          <w:sz w:val="22"/>
        </w:rPr>
        <w:t xml:space="preserve">Path into homelessness: </w:t>
      </w:r>
      <w:r>
        <w:rPr>
          <w:sz w:val="22"/>
        </w:rPr>
        <w:t>Schizophrenia began in the late thirties. Paranoid symptoms led to leaving an apartment and several rooms since. Lost housing because of mental health. Not caused by a relationship breakdown, abuse, or trauma.</w:t>
      </w:r>
    </w:p>
    <w:p>
      <w:pPr>
        <w:spacing w:after="40"/>
      </w:pPr>
      <w:r>
        <w:rPr>
          <w:b/>
          <w:sz w:val="22"/>
        </w:rPr>
        <w:t xml:space="preserve">Current housing: </w:t>
      </w:r>
      <w:r>
        <w:rPr>
          <w:sz w:val="22"/>
        </w:rPr>
        <w:t>Sleeping outdoors in a ravine for four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Schizophrenia, untreated; has never been prescribed medication. No physical health conditions or disabilities. Does not drink or use drugs. Cannot keep up with washing, clean clothes, or regular meals.</w:t>
      </w:r>
    </w:p>
    <w:p>
      <w:pPr>
        <w:spacing w:after="40"/>
      </w:pPr>
      <w:r>
        <w:rPr>
          <w:b/>
          <w:sz w:val="22"/>
        </w:rPr>
        <w:t xml:space="preserve">Safety: </w:t>
      </w:r>
      <w:r>
        <w:rPr>
          <w:sz w:val="22"/>
        </w:rPr>
        <w:t>No emergency room visits, ambulance rides, hospital stays, or crisis calls, and one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No family contact for years. No children.</w:t>
      </w:r>
    </w:p>
    <w:p>
      <w:pPr>
        <w:spacing w:after="40"/>
      </w:pPr>
      <w:r>
        <w:rPr>
          <w:b/>
          <w:sz w:val="22"/>
        </w:rPr>
        <w:t xml:space="preserve">A typical day: </w:t>
      </w:r>
      <w:r>
        <w:rPr>
          <w:sz w:val="22"/>
        </w:rPr>
        <w:t>Walks the same route every day. Has no planned activities and describes nothing as satisfying.</w:t>
      </w:r>
    </w:p>
    <w:p>
      <w:pPr>
        <w:spacing w:after="40"/>
      </w:pPr>
      <w:r>
        <w:rPr>
          <w:b/>
          <w:sz w:val="22"/>
        </w:rPr>
        <w:t xml:space="preserve">Goals: </w:t>
      </w:r>
      <w:r>
        <w:rPr>
          <w:sz w:val="22"/>
        </w:rPr>
        <w:t>Says housing is not needed.</w:t>
      </w:r>
    </w:p>
    <w:p>
      <w:pPr>
        <w:spacing w:after="40"/>
      </w:pPr>
      <w:r>
        <w:rPr>
          <w:b/>
          <w:sz w:val="22"/>
        </w:rPr>
        <w:t xml:space="preserve">Service history: </w:t>
      </w:r>
      <w:r>
        <w:rPr>
          <w:sz w:val="22"/>
        </w:rPr>
        <w:t>An outreach team has visited for a year.</w:t>
      </w:r>
    </w:p>
    <w:p>
      <w:pPr>
        <w:spacing w:after="40"/>
      </w:pPr>
      <w:r>
        <w:rPr>
          <w:b/>
          <w:sz w:val="22"/>
        </w:rPr>
        <w:t xml:space="preserve">Presentation in the interview: </w:t>
      </w:r>
      <w:r>
        <w:rPr>
          <w:sz w:val="22"/>
        </w:rPr>
        <w:t>Suspicious and distracted; answers some questions with unrelated statements.</w:t>
      </w:r>
    </w:p>
    <w:p>
      <w:pPr>
        <w:spacing w:after="240"/>
      </w:pPr>
      <w:r>
        <w:rPr>
          <w:b w:val="0"/>
          <w:i w:val="0"/>
          <w:sz w:val="20"/>
        </w:rPr>
        <w:t>VI-SPDAT: 6 / 17, Medium priority. Items met: Sleeping somewhere other than a shelter or transitional housing; Homeless 1+ year continuously or 4+ episodes in 3 years; No regular income, or owes money; No meaningful daily activity; Cannot meet basic needs (washing, meals); Mental health condition, head injury, or cognitive impairment</w:t>
      </w:r>
    </w:p>
    <w:p>
      <w:pPr>
        <w:spacing w:after="40"/>
      </w:pPr>
      <w:r>
        <w:rPr>
          <w:b/>
          <w:i w:val="0"/>
          <w:sz w:val="24"/>
        </w:rPr>
        <w:t>P73  Line cook outdoors, drinking and assaulted</w:t>
      </w:r>
    </w:p>
    <w:p>
      <w:pPr>
        <w:spacing w:after="80"/>
      </w:pPr>
      <w:r>
        <w:rPr>
          <w:b w:val="0"/>
          <w:i/>
          <w:sz w:val="22"/>
        </w:rPr>
        <w:t>Age 33. Gender: Male. Race: American Indian, Alaska Native, or Indigenous. Location: Los Angeles, California.</w:t>
      </w:r>
    </w:p>
    <w:p>
      <w:pPr>
        <w:spacing w:after="40"/>
      </w:pPr>
      <w:r>
        <w:rPr>
          <w:b/>
          <w:sz w:val="22"/>
        </w:rPr>
        <w:t xml:space="preserve">Work and education: </w:t>
      </w:r>
      <w:r>
        <w:rPr>
          <w:sz w:val="22"/>
        </w:rPr>
        <w:t>Line cook in diners for twelve years.</w:t>
      </w:r>
    </w:p>
    <w:p>
      <w:pPr>
        <w:spacing w:after="40"/>
      </w:pPr>
      <w:r>
        <w:rPr>
          <w:b/>
          <w:sz w:val="22"/>
        </w:rPr>
        <w:t xml:space="preserve">Path into homelessness: </w:t>
      </w:r>
      <w:r>
        <w:rPr>
          <w:sz w:val="22"/>
        </w:rPr>
        <w:t>Drinking cost a cooking job and then the apartment. Drinking caused the loss of housing. Not caused by a relationship breakdown, abuse, or trauma.</w:t>
      </w:r>
    </w:p>
    <w:p>
      <w:pPr>
        <w:spacing w:after="40"/>
      </w:pPr>
      <w:r>
        <w:rPr>
          <w:b/>
          <w:sz w:val="22"/>
        </w:rPr>
        <w:t xml:space="preserve">Current housing: </w:t>
      </w:r>
      <w:r>
        <w:rPr>
          <w:sz w:val="22"/>
        </w:rPr>
        <w:t>Sleeping outdoors in a park for eighteen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Drinks heavily every day. No mental health diagnosis. Keeps up with washing at a drop-in center and with laundry and meals.</w:t>
      </w:r>
    </w:p>
    <w:p>
      <w:pPr>
        <w:spacing w:after="40"/>
      </w:pPr>
      <w:r>
        <w:rPr>
          <w:b/>
          <w:sz w:val="22"/>
        </w:rPr>
        <w:t xml:space="preserve">Safety: </w:t>
      </w:r>
      <w:r>
        <w:rPr>
          <w:sz w:val="22"/>
        </w:rPr>
        <w:t>In the past six months: three emergency room visits after injuries and two police contacts. Was attacked by a stranger in the park two months ago. No pending legal issues.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Drinks with others in the park from late morning on. Has no planned activities and nothing brings satisfaction.</w:t>
      </w:r>
    </w:p>
    <w:p>
      <w:pPr>
        <w:spacing w:after="40"/>
      </w:pPr>
      <w:r>
        <w:rPr>
          <w:b/>
          <w:sz w:val="22"/>
        </w:rPr>
        <w:t xml:space="preserve">Goals: </w:t>
      </w:r>
      <w:r>
        <w:rPr>
          <w:sz w:val="22"/>
        </w:rPr>
        <w:t>A room and a cooking job, someday.</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Friendly but foggy; smells of alcohol.</w:t>
      </w:r>
    </w:p>
    <w:p>
      <w:pPr>
        <w:spacing w:after="240"/>
      </w:pPr>
      <w:r>
        <w:rPr>
          <w:b w:val="0"/>
          <w:i w:val="0"/>
          <w:sz w:val="20"/>
        </w:rPr>
        <w:t>VI-SPDAT: 7 / 17, Medium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Substance use that cost or threatens housing</w:t>
      </w:r>
    </w:p>
    <w:p>
      <w:pPr>
        <w:spacing w:after="40"/>
      </w:pPr>
      <w:r>
        <w:rPr>
          <w:b/>
          <w:i w:val="0"/>
          <w:sz w:val="24"/>
        </w:rPr>
        <w:t>P74  Retired postal worker with diabetes complications outdoors</w:t>
      </w:r>
    </w:p>
    <w:p>
      <w:pPr>
        <w:spacing w:after="80"/>
      </w:pPr>
      <w:r>
        <w:rPr>
          <w:b w:val="0"/>
          <w:i/>
          <w:sz w:val="22"/>
        </w:rPr>
        <w:t>Age 63. Gender: Female. Race: Black, African American, or African. Location: Cincinnati, Ohio.</w:t>
      </w:r>
    </w:p>
    <w:p>
      <w:pPr>
        <w:spacing w:after="40"/>
      </w:pPr>
      <w:r>
        <w:rPr>
          <w:b/>
          <w:sz w:val="22"/>
        </w:rPr>
        <w:t xml:space="preserve">Work and education: </w:t>
      </w:r>
      <w:r>
        <w:rPr>
          <w:sz w:val="22"/>
        </w:rPr>
        <w:t>Postal carrier for twenty-five years.</w:t>
      </w:r>
    </w:p>
    <w:p>
      <w:pPr>
        <w:spacing w:after="40"/>
      </w:pPr>
      <w:r>
        <w:rPr>
          <w:b/>
          <w:sz w:val="22"/>
        </w:rPr>
        <w:t xml:space="preserve">Path into homelessness: </w:t>
      </w:r>
      <w:r>
        <w:rPr>
          <w:sz w:val="22"/>
        </w:rPr>
        <w:t>Kidney failure from diabetes forced retirement, savings ran out, and the apartment was lost. Not caused by a relationship breakdown, abuse, or trauma.</w:t>
      </w:r>
    </w:p>
    <w:p>
      <w:pPr>
        <w:spacing w:after="40"/>
      </w:pPr>
      <w:r>
        <w:rPr>
          <w:b/>
          <w:sz w:val="22"/>
        </w:rPr>
        <w:t xml:space="preserve">Current housing: </w:t>
      </w:r>
      <w:r>
        <w:rPr>
          <w:sz w:val="22"/>
        </w:rPr>
        <w:t>Sleeping outdoors in a doorway for fifteen months. This is the first time without housing.</w:t>
      </w:r>
    </w:p>
    <w:p>
      <w:pPr>
        <w:spacing w:after="40"/>
      </w:pPr>
      <w:r>
        <w:rPr>
          <w:b/>
          <w:sz w:val="22"/>
        </w:rPr>
        <w:t xml:space="preserve">Finances: </w:t>
      </w:r>
      <w:r>
        <w:rPr>
          <w:sz w:val="22"/>
        </w:rPr>
        <w:t>A small pension every month. Owes $6,000 in medical bills.</w:t>
      </w:r>
    </w:p>
    <w:p>
      <w:pPr>
        <w:spacing w:after="40"/>
      </w:pPr>
      <w:r>
        <w:rPr>
          <w:b/>
          <w:sz w:val="22"/>
        </w:rPr>
        <w:t xml:space="preserve">Health: </w:t>
      </w:r>
      <w:r>
        <w:rPr>
          <w:sz w:val="22"/>
        </w:rPr>
        <w:t>Kidney disease from diabetes, on dialysis three times a week. Often skips the prescribed insulin because it cannot be kept cold. Does not drink or use drugs. No mental health condition. Keeps up with washing at the dialysis center and with laundry and meals.</w:t>
      </w:r>
    </w:p>
    <w:p>
      <w:pPr>
        <w:spacing w:after="40"/>
      </w:pPr>
      <w:r>
        <w:rPr>
          <w:b/>
          <w:sz w:val="22"/>
        </w:rPr>
        <w:t xml:space="preserve">Safety: </w:t>
      </w:r>
      <w:r>
        <w:rPr>
          <w:sz w:val="22"/>
        </w:rPr>
        <w:t>In the past six months: four emergency room visits for high blood sugar and two ambulance rides. No police contact.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former coworker who drives to dialysis. No dependents.</w:t>
      </w:r>
    </w:p>
    <w:p>
      <w:pPr>
        <w:spacing w:after="40"/>
      </w:pPr>
      <w:r>
        <w:rPr>
          <w:b/>
          <w:sz w:val="22"/>
        </w:rPr>
        <w:t xml:space="preserve">A typical day: </w:t>
      </w:r>
      <w:r>
        <w:rPr>
          <w:sz w:val="22"/>
        </w:rPr>
        <w:t>Does crossword puzzles during dialysis and enjoys them.</w:t>
      </w:r>
    </w:p>
    <w:p>
      <w:pPr>
        <w:spacing w:after="40"/>
      </w:pPr>
      <w:r>
        <w:rPr>
          <w:b/>
          <w:sz w:val="22"/>
        </w:rPr>
        <w:t xml:space="preserve">Goals: </w:t>
      </w:r>
      <w:r>
        <w:rPr>
          <w:sz w:val="22"/>
        </w:rPr>
        <w:t>A senior apartment with a refrigerator.</w:t>
      </w:r>
    </w:p>
    <w:p>
      <w:pPr>
        <w:spacing w:after="40"/>
      </w:pPr>
      <w:r>
        <w:rPr>
          <w:b/>
          <w:sz w:val="22"/>
        </w:rPr>
        <w:t xml:space="preserve">Service history: </w:t>
      </w:r>
      <w:r>
        <w:rPr>
          <w:sz w:val="22"/>
        </w:rPr>
        <w:t>A dialysis social worker is searching for housing.</w:t>
      </w:r>
    </w:p>
    <w:p>
      <w:pPr>
        <w:spacing w:after="40"/>
      </w:pPr>
      <w:r>
        <w:rPr>
          <w:b/>
          <w:sz w:val="22"/>
        </w:rPr>
        <w:t xml:space="preserve">Presentation in the interview: </w:t>
      </w:r>
      <w:r>
        <w:rPr>
          <w:sz w:val="22"/>
        </w:rPr>
        <w:t>Calm and polite; very tired.</w:t>
      </w:r>
    </w:p>
    <w:p>
      <w:pPr>
        <w:spacing w:after="240"/>
      </w:pPr>
      <w:r>
        <w:rPr>
          <w:b w:val="0"/>
          <w:i w:val="0"/>
          <w:sz w:val="20"/>
        </w:rPr>
        <w:t>VI-SPDAT: 7 / 17, Medium priority. Items met: Age 60 or older; Sleeping somewhere other than a shelter or transitional housing; Homeless 1+ year continuously or 4+ episodes in 3 years; 4+ emergency service contacts in 6 months; No regular income, or owes money; Physical health condition (chronic illness, disability, pregnancy, HIV); Not taking, or selling, prescribed medication</w:t>
      </w:r>
    </w:p>
    <w:p>
      <w:pPr>
        <w:spacing w:after="40"/>
      </w:pPr>
      <w:r>
        <w:rPr>
          <w:b/>
          <w:i w:val="0"/>
          <w:sz w:val="24"/>
        </w:rPr>
        <w:t>P75  Young adult exchanging sex for shelter, drug use</w:t>
      </w:r>
    </w:p>
    <w:p>
      <w:pPr>
        <w:spacing w:after="80"/>
      </w:pPr>
      <w:r>
        <w:rPr>
          <w:b w:val="0"/>
          <w:i/>
          <w:sz w:val="22"/>
        </w:rPr>
        <w:t>Age 27. Gender: Female. Race: Black, African American, or African. Location: Los Angeles, California.</w:t>
      </w:r>
    </w:p>
    <w:p>
      <w:pPr>
        <w:spacing w:after="40"/>
      </w:pPr>
      <w:r>
        <w:rPr>
          <w:b/>
          <w:sz w:val="22"/>
        </w:rPr>
        <w:t xml:space="preserve">Work and education: </w:t>
      </w:r>
      <w:r>
        <w:rPr>
          <w:sz w:val="22"/>
        </w:rPr>
        <w:t>Worked in retail and as a server since 18.</w:t>
      </w:r>
    </w:p>
    <w:p>
      <w:pPr>
        <w:spacing w:after="40"/>
      </w:pPr>
      <w:r>
        <w:rPr>
          <w:b/>
          <w:sz w:val="22"/>
        </w:rPr>
        <w:t xml:space="preserve">Path into homelessness: </w:t>
      </w:r>
      <w:r>
        <w:rPr>
          <w:sz w:val="22"/>
        </w:rPr>
        <w:t>A sexual assault two years ago led to leaving an apartment shared with the attacker's friends. The assault and the trauma it caused are the cause of this homelessness. Not caused by a relationship breakdown.</w:t>
      </w:r>
    </w:p>
    <w:p>
      <w:pPr>
        <w:spacing w:after="40"/>
      </w:pPr>
      <w:r>
        <w:rPr>
          <w:b/>
          <w:sz w:val="22"/>
        </w:rPr>
        <w:t xml:space="preserve">Current housing: </w:t>
      </w:r>
      <w:r>
        <w:rPr>
          <w:sz w:val="22"/>
        </w:rPr>
        <w:t>Sleeping wherever a place is offered, usually at strangers' apartments, for eight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Uses opioids daily, which has made it impossible to keep a job or rent. No mental health diagnosis. Keeps up with washing, laundry, and meals.</w:t>
      </w:r>
    </w:p>
    <w:p>
      <w:pPr>
        <w:spacing w:after="40"/>
      </w:pPr>
      <w:r>
        <w:rPr>
          <w:b/>
          <w:sz w:val="22"/>
        </w:rPr>
        <w:t xml:space="preserve">Safety: </w:t>
      </w:r>
      <w:r>
        <w:rPr>
          <w:sz w:val="22"/>
        </w:rPr>
        <w:t>In the past six months: two emergency room visits, one overdose with an ambulance ride, and one police contact. Was hit by someone offering a place to stay. No legal issues. Trades sex for a place to sleep.</w:t>
      </w:r>
    </w:p>
    <w:p>
      <w:pPr>
        <w:spacing w:after="40"/>
      </w:pPr>
      <w:r>
        <w:rPr>
          <w:b/>
          <w:sz w:val="22"/>
        </w:rPr>
        <w:t xml:space="preserve">Family and social ties: </w:t>
      </w:r>
      <w:r>
        <w:rPr>
          <w:sz w:val="22"/>
        </w:rPr>
        <w:t>A friend who sometimes brings food. No children.</w:t>
      </w:r>
    </w:p>
    <w:p>
      <w:pPr>
        <w:spacing w:after="40"/>
      </w:pPr>
      <w:r>
        <w:rPr>
          <w:b/>
          <w:sz w:val="22"/>
        </w:rPr>
        <w:t xml:space="preserve">A typical day: </w:t>
      </w:r>
      <w:r>
        <w:rPr>
          <w:sz w:val="22"/>
        </w:rPr>
        <w:t>Goes to a weekly art therapy group, which is the best part of the week.</w:t>
      </w:r>
    </w:p>
    <w:p>
      <w:pPr>
        <w:spacing w:after="40"/>
      </w:pPr>
      <w:r>
        <w:rPr>
          <w:b/>
          <w:sz w:val="22"/>
        </w:rPr>
        <w:t xml:space="preserve">Goals: </w:t>
      </w:r>
      <w:r>
        <w:rPr>
          <w:sz w:val="22"/>
        </w:rPr>
        <w:t>A place of their own and treatment.</w:t>
      </w:r>
    </w:p>
    <w:p>
      <w:pPr>
        <w:spacing w:after="40"/>
      </w:pPr>
      <w:r>
        <w:rPr>
          <w:b/>
          <w:sz w:val="22"/>
        </w:rPr>
        <w:t xml:space="preserve">Service history: </w:t>
      </w:r>
      <w:r>
        <w:rPr>
          <w:sz w:val="22"/>
        </w:rPr>
        <w:t>A harm-reduction program made the referral.</w:t>
      </w:r>
    </w:p>
    <w:p>
      <w:pPr>
        <w:spacing w:after="40"/>
      </w:pPr>
      <w:r>
        <w:rPr>
          <w:b/>
          <w:sz w:val="22"/>
        </w:rPr>
        <w:t xml:space="preserve">Presentation in the interview: </w:t>
      </w:r>
      <w:r>
        <w:rPr>
          <w:sz w:val="22"/>
        </w:rPr>
        <w:t>Guarded and tired; talks quietly.</w:t>
      </w:r>
    </w:p>
    <w:p>
      <w:pPr>
        <w:spacing w:after="240"/>
      </w:pPr>
      <w:r>
        <w:rPr>
          <w:b w:val="0"/>
          <w:i w:val="0"/>
          <w:sz w:val="20"/>
        </w:rPr>
        <w:t>VI-SPDAT: 7 / 17, Medium priority. Items met: Sleeping somewhere other than a shelter or transitional housing; 4+ emergency service contacts in 6 months; Attacked since becoming homeless, or threatened harm to self or others; Forced, tricked, or trading sex/drugs/favors; No regular income, or owes money; Substance use that cost or threatens housing; Homeless because of abuse or trauma</w:t>
      </w:r>
    </w:p>
    <w:p>
      <w:pPr>
        <w:spacing w:after="40"/>
      </w:pPr>
      <w:r>
        <w:rPr>
          <w:b/>
          <w:i w:val="0"/>
          <w:sz w:val="24"/>
        </w:rPr>
        <w:t>P76  Former nurse with multiple sclerosis and depression</w:t>
      </w:r>
    </w:p>
    <w:p>
      <w:pPr>
        <w:spacing w:after="80"/>
      </w:pPr>
      <w:r>
        <w:rPr>
          <w:b w:val="0"/>
          <w:i/>
          <w:sz w:val="22"/>
        </w:rPr>
        <w:t>Age 48. Gender: Female. Race: Hispanic/Latino/e/a. Location: New York City, New York.</w:t>
      </w:r>
    </w:p>
    <w:p>
      <w:pPr>
        <w:spacing w:after="40"/>
      </w:pPr>
      <w:r>
        <w:rPr>
          <w:b/>
          <w:sz w:val="22"/>
        </w:rPr>
        <w:t xml:space="preserve">Work and education: </w:t>
      </w:r>
      <w:r>
        <w:rPr>
          <w:sz w:val="22"/>
        </w:rPr>
        <w:t>Registered nurse for twenty years until multiple sclerosis made shifts impossible.</w:t>
      </w:r>
    </w:p>
    <w:p>
      <w:pPr>
        <w:spacing w:after="40"/>
      </w:pPr>
      <w:r>
        <w:rPr>
          <w:b/>
          <w:sz w:val="22"/>
        </w:rPr>
        <w:t xml:space="preserve">Path into homelessness: </w:t>
      </w:r>
      <w:r>
        <w:rPr>
          <w:sz w:val="22"/>
        </w:rPr>
        <w:t>Disability and depression led to an eviction, and the pattern has repeated in four rooms since. Lost housing because of physical and mental health. Not caused by a relationship breakdown, abuse, or trauma.</w:t>
      </w:r>
    </w:p>
    <w:p>
      <w:pPr>
        <w:spacing w:after="40"/>
      </w:pPr>
      <w:r>
        <w:rPr>
          <w:b/>
          <w:sz w:val="22"/>
        </w:rPr>
        <w:t xml:space="preserve">Current housing: </w:t>
      </w:r>
      <w:r>
        <w:rPr>
          <w:sz w:val="22"/>
        </w:rPr>
        <w:t>Staying in an emergency shelter for three months. This is the fifth time without housing in the past three years.</w:t>
      </w:r>
    </w:p>
    <w:p>
      <w:pPr>
        <w:spacing w:after="40"/>
      </w:pPr>
      <w:r>
        <w:rPr>
          <w:b/>
          <w:sz w:val="22"/>
        </w:rPr>
        <w:t xml:space="preserve">Finances: </w:t>
      </w:r>
      <w:r>
        <w:rPr>
          <w:sz w:val="22"/>
        </w:rPr>
        <w:t>No income; a disability application is pending. No debts.</w:t>
      </w:r>
    </w:p>
    <w:p>
      <w:pPr>
        <w:spacing w:after="40"/>
      </w:pPr>
      <w:r>
        <w:rPr>
          <w:b/>
          <w:sz w:val="22"/>
        </w:rPr>
        <w:t xml:space="preserve">Health: </w:t>
      </w:r>
      <w:r>
        <w:rPr>
          <w:sz w:val="22"/>
        </w:rPr>
        <w:t>Multiple sclerosis that limits walking and makes work impossible. Major depression. Stopped taking the prescribed antidepressant two months ago. Does not drink or use drugs. Cannot keep up with washing, clean clothes, or regular meals.</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former colleague who calls. No children.</w:t>
      </w:r>
    </w:p>
    <w:p>
      <w:pPr>
        <w:spacing w:after="40"/>
      </w:pPr>
      <w:r>
        <w:rPr>
          <w:b/>
          <w:sz w:val="22"/>
        </w:rPr>
        <w:t xml:space="preserve">A typical day: </w:t>
      </w:r>
      <w:r>
        <w:rPr>
          <w:sz w:val="22"/>
        </w:rPr>
        <w:t>Lies on the shelter cot most of the day. Has no planned activities and nothing brings satisfaction.</w:t>
      </w:r>
    </w:p>
    <w:p>
      <w:pPr>
        <w:spacing w:after="40"/>
      </w:pPr>
      <w:r>
        <w:rPr>
          <w:b/>
          <w:sz w:val="22"/>
        </w:rPr>
        <w:t xml:space="preserve">Goals: </w:t>
      </w:r>
      <w:r>
        <w:rPr>
          <w:sz w:val="22"/>
        </w:rPr>
        <w:t>An accessible apartment.</w:t>
      </w:r>
    </w:p>
    <w:p>
      <w:pPr>
        <w:spacing w:after="40"/>
      </w:pPr>
      <w:r>
        <w:rPr>
          <w:b/>
          <w:sz w:val="22"/>
        </w:rPr>
        <w:t xml:space="preserve">Service history: </w:t>
      </w:r>
      <w:r>
        <w:rPr>
          <w:sz w:val="22"/>
        </w:rPr>
        <w:t>A shelter case manager is helping with the disability application.</w:t>
      </w:r>
    </w:p>
    <w:p>
      <w:pPr>
        <w:spacing w:after="40"/>
      </w:pPr>
      <w:r>
        <w:rPr>
          <w:b/>
          <w:sz w:val="22"/>
        </w:rPr>
        <w:t xml:space="preserve">Presentation in the interview: </w:t>
      </w:r>
      <w:r>
        <w:rPr>
          <w:sz w:val="22"/>
        </w:rPr>
        <w:t>Flat and exhausted; answers carefully but slowly.</w:t>
      </w:r>
    </w:p>
    <w:p>
      <w:pPr>
        <w:spacing w:after="240"/>
      </w:pPr>
      <w:r>
        <w:rPr>
          <w:b w:val="0"/>
          <w:i w:val="0"/>
          <w:sz w:val="20"/>
        </w:rPr>
        <w:t>VI-SPDAT: 7 / 17, Medium priority. Items met: Homeless 1+ year continuously or 4+ episodes in 3 years; No regular income, or owes money; No meaningful daily activity; Cannot meet basic needs (washing, meals); Physical health condition (chronic illness, disability, pregnancy, HIV); Mental health condition, head injury, or cognitive impairment; Not taking, or selling, prescribed medication</w:t>
      </w:r>
    </w:p>
    <w:p>
      <w:pPr>
        <w:spacing w:after="40"/>
      </w:pPr>
      <w:r>
        <w:rPr>
          <w:b/>
          <w:i w:val="0"/>
          <w:sz w:val="24"/>
        </w:rPr>
        <w:t>P77  Landscaper in a car after a divorce</w:t>
      </w:r>
    </w:p>
    <w:p>
      <w:pPr>
        <w:spacing w:after="80"/>
      </w:pPr>
      <w:r>
        <w:rPr>
          <w:b w:val="0"/>
          <w:i/>
          <w:sz w:val="22"/>
        </w:rPr>
        <w:t>Age 40. Gender: Male. Race: White. Location: Los Angeles, California.</w:t>
      </w:r>
    </w:p>
    <w:p>
      <w:pPr>
        <w:spacing w:after="40"/>
      </w:pPr>
      <w:r>
        <w:rPr>
          <w:b/>
          <w:sz w:val="22"/>
        </w:rPr>
        <w:t xml:space="preserve">Work and education: </w:t>
      </w:r>
      <w:r>
        <w:rPr>
          <w:sz w:val="22"/>
        </w:rPr>
        <w:t>Landscaper running a small crew for ten years.</w:t>
      </w:r>
    </w:p>
    <w:p>
      <w:pPr>
        <w:spacing w:after="40"/>
      </w:pPr>
      <w:r>
        <w:rPr>
          <w:b/>
          <w:sz w:val="22"/>
        </w:rPr>
        <w:t xml:space="preserve">Path into homelessness: </w:t>
      </w:r>
      <w:r>
        <w:rPr>
          <w:sz w:val="22"/>
        </w:rPr>
        <w:t>A divorce ended access to the family home. Drinking and depression since then have made it hard to keep any rental. Lost housing because the relationship broke down. Abuse or trauma played no part.</w:t>
      </w:r>
    </w:p>
    <w:p>
      <w:pPr>
        <w:spacing w:after="40"/>
      </w:pPr>
      <w:r>
        <w:rPr>
          <w:b/>
          <w:sz w:val="22"/>
        </w:rPr>
        <w:t xml:space="preserve">Current housing: </w:t>
      </w:r>
      <w:r>
        <w:rPr>
          <w:sz w:val="22"/>
        </w:rPr>
        <w:t>Sleeping in a truck for one year and two months. This is the first time without housing.</w:t>
      </w:r>
    </w:p>
    <w:p>
      <w:pPr>
        <w:spacing w:after="40"/>
      </w:pPr>
      <w:r>
        <w:rPr>
          <w:b/>
          <w:sz w:val="22"/>
        </w:rPr>
        <w:t xml:space="preserve">Finances: </w:t>
      </w:r>
      <w:r>
        <w:rPr>
          <w:sz w:val="22"/>
        </w:rPr>
        <w:t>No regular income; occasional cash jobs. Owes $5,000 in child support.</w:t>
      </w:r>
    </w:p>
    <w:p>
      <w:pPr>
        <w:spacing w:after="40"/>
      </w:pPr>
      <w:r>
        <w:rPr>
          <w:b/>
          <w:sz w:val="22"/>
        </w:rPr>
        <w:t xml:space="preserve">Health: </w:t>
      </w:r>
      <w:r>
        <w:rPr>
          <w:sz w:val="22"/>
        </w:rPr>
        <w:t>No physical health conditions or disabilities and no prescriptions. Drinks heavily most nights. Major depression, untreated. Keeps up with washing at a gym and with laundry and meals.</w:t>
      </w:r>
    </w:p>
    <w:p>
      <w:pPr>
        <w:spacing w:after="40"/>
      </w:pPr>
      <w:r>
        <w:rPr>
          <w:b/>
          <w:sz w:val="22"/>
        </w:rPr>
        <w:t xml:space="preserve">Safety: </w:t>
      </w:r>
      <w:r>
        <w:rPr>
          <w:sz w:val="22"/>
        </w:rPr>
        <w:t>No emergency room visits, ambulance rides, hospital stays, or crisis calls, and one police contact in the past six months. Has not been attacked or threatened and has not threatened to harm anyone, including self. Has a pending court date for unpaid child support that could mean jail time. Nobody pressures or tricks this person into anything, and there have been no risky exchanges.</w:t>
      </w:r>
    </w:p>
    <w:p>
      <w:pPr>
        <w:spacing w:after="40"/>
      </w:pPr>
      <w:r>
        <w:rPr>
          <w:b/>
          <w:sz w:val="22"/>
        </w:rPr>
        <w:t xml:space="preserve">Family and social ties: </w:t>
      </w:r>
      <w:r>
        <w:rPr>
          <w:sz w:val="22"/>
        </w:rPr>
        <w:t>Two children who live with the former spouse; sees them every other weekend.</w:t>
      </w:r>
    </w:p>
    <w:p>
      <w:pPr>
        <w:spacing w:after="40"/>
      </w:pPr>
      <w:r>
        <w:rPr>
          <w:b/>
          <w:sz w:val="22"/>
        </w:rPr>
        <w:t xml:space="preserve">A typical day: </w:t>
      </w:r>
      <w:r>
        <w:rPr>
          <w:sz w:val="22"/>
        </w:rPr>
        <w:t>Takes the children fishing on visiting weekends, which is the best part of life right now.</w:t>
      </w:r>
    </w:p>
    <w:p>
      <w:pPr>
        <w:spacing w:after="40"/>
      </w:pPr>
      <w:r>
        <w:rPr>
          <w:b/>
          <w:sz w:val="22"/>
        </w:rPr>
        <w:t xml:space="preserve">Goals: </w:t>
      </w:r>
      <w:r>
        <w:rPr>
          <w:sz w:val="22"/>
        </w:rPr>
        <w:t>A two-bedroom apartment so the children can stay over.</w:t>
      </w:r>
    </w:p>
    <w:p>
      <w:pPr>
        <w:spacing w:after="40"/>
      </w:pPr>
      <w:r>
        <w:rPr>
          <w:b/>
          <w:sz w:val="22"/>
        </w:rPr>
        <w:t xml:space="preserve">Service history: </w:t>
      </w:r>
      <w:r>
        <w:rPr>
          <w:sz w:val="22"/>
        </w:rPr>
        <w:t>First time asking for help.</w:t>
      </w:r>
    </w:p>
    <w:p>
      <w:pPr>
        <w:spacing w:after="40"/>
      </w:pPr>
      <w:r>
        <w:rPr>
          <w:b/>
          <w:sz w:val="22"/>
        </w:rPr>
        <w:t xml:space="preserve">Presentation in the interview: </w:t>
      </w:r>
      <w:r>
        <w:rPr>
          <w:sz w:val="22"/>
        </w:rPr>
        <w:t>Proud and frustrated; tears up when talking about the children.</w:t>
      </w:r>
    </w:p>
    <w:p>
      <w:pPr>
        <w:spacing w:after="240"/>
      </w:pPr>
      <w:r>
        <w:rPr>
          <w:b w:val="0"/>
          <w:i w:val="0"/>
          <w:sz w:val="20"/>
        </w:rPr>
        <w:t>VI-SPDAT: 7 / 17, Medium priority. Items met: Sleeping somewhere other than a shelter or transitional housing; Homeless 1+ year continuously or 4+ episodes in 3 years; Legal issues that could mean jail or fines; No regular income, or owes money; Homeless because of a relationship or family breakdown; Substance use that cost or threatens housing; Mental health condition, head injury, or cognitive impairment</w:t>
      </w:r>
    </w:p>
    <w:p>
      <w:pPr>
        <w:spacing w:after="40"/>
      </w:pPr>
      <w:r>
        <w:rPr>
          <w:b/>
          <w:i w:val="0"/>
          <w:sz w:val="24"/>
        </w:rPr>
        <w:t>P78  Stocker outdoors with emphysema and drinking</w:t>
      </w:r>
    </w:p>
    <w:p>
      <w:pPr>
        <w:spacing w:after="80"/>
      </w:pPr>
      <w:r>
        <w:rPr>
          <w:b w:val="0"/>
          <w:i/>
          <w:sz w:val="22"/>
        </w:rPr>
        <w:t>Age 52. Gender: Female. Race: Asian or Asian American. Location: Cincinnati, Ohio.</w:t>
      </w:r>
    </w:p>
    <w:p>
      <w:pPr>
        <w:spacing w:after="40"/>
      </w:pPr>
      <w:r>
        <w:rPr>
          <w:b/>
          <w:sz w:val="22"/>
        </w:rPr>
        <w:t xml:space="preserve">Work and education: </w:t>
      </w:r>
      <w:r>
        <w:rPr>
          <w:sz w:val="22"/>
        </w:rPr>
        <w:t>Grocery stocker for twenty years.</w:t>
      </w:r>
    </w:p>
    <w:p>
      <w:pPr>
        <w:spacing w:after="40"/>
      </w:pPr>
      <w:r>
        <w:rPr>
          <w:b/>
          <w:sz w:val="22"/>
        </w:rPr>
        <w:t xml:space="preserve">Path into homelessness: </w:t>
      </w:r>
      <w:r>
        <w:rPr>
          <w:sz w:val="22"/>
        </w:rPr>
        <w:t>Drinking caused a job loss and the apartment followed. Drinking caused the loss of housing. Not caused by a relationship breakdown, abuse, or trauma.</w:t>
      </w:r>
    </w:p>
    <w:p>
      <w:pPr>
        <w:spacing w:after="40"/>
      </w:pPr>
      <w:r>
        <w:rPr>
          <w:b/>
          <w:sz w:val="22"/>
        </w:rPr>
        <w:t xml:space="preserve">Current housing: </w:t>
      </w:r>
      <w:r>
        <w:rPr>
          <w:sz w:val="22"/>
        </w:rPr>
        <w:t>Sleeping outdoors near a river for six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Emphysema. No prescriptions. Drinks daily. No mental health diagnosis. Cannot keep up with washing, clean clothes, or regular meals.</w:t>
      </w:r>
    </w:p>
    <w:p>
      <w:pPr>
        <w:spacing w:after="40"/>
      </w:pPr>
      <w:r>
        <w:rPr>
          <w:b/>
          <w:sz w:val="22"/>
        </w:rPr>
        <w:t xml:space="preserve">Safety: </w:t>
      </w:r>
      <w:r>
        <w:rPr>
          <w:sz w:val="22"/>
        </w:rPr>
        <w:t>In the past six months: three emergency room visits for breathing trouble and one ambulance ride. No police contact. Was kicked and robbed by a group of strangers a month ago. No legal issues.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Feeds the ducks at the river every morning and calls it the one good part of the day.</w:t>
      </w:r>
    </w:p>
    <w:p>
      <w:pPr>
        <w:spacing w:after="40"/>
      </w:pPr>
      <w:r>
        <w:rPr>
          <w:b/>
          <w:sz w:val="22"/>
        </w:rPr>
        <w:t xml:space="preserve">Goals: </w:t>
      </w:r>
      <w:r>
        <w:rPr>
          <w:sz w:val="22"/>
        </w:rPr>
        <w:t>A room indoors.</w:t>
      </w:r>
    </w:p>
    <w:p>
      <w:pPr>
        <w:spacing w:after="40"/>
      </w:pPr>
      <w:r>
        <w:rPr>
          <w:b/>
          <w:sz w:val="22"/>
        </w:rPr>
        <w:t xml:space="preserve">Service history: </w:t>
      </w:r>
      <w:r>
        <w:rPr>
          <w:sz w:val="22"/>
        </w:rPr>
        <w:t>Known to one outreach worker.</w:t>
      </w:r>
    </w:p>
    <w:p>
      <w:pPr>
        <w:spacing w:after="40"/>
      </w:pPr>
      <w:r>
        <w:rPr>
          <w:b/>
          <w:sz w:val="22"/>
        </w:rPr>
        <w:t xml:space="preserve">Presentation in the interview: </w:t>
      </w:r>
      <w:r>
        <w:rPr>
          <w:sz w:val="22"/>
        </w:rPr>
        <w:t>Short of breath and quiet; cooperative.</w:t>
      </w:r>
    </w:p>
    <w:p>
      <w:pPr>
        <w:spacing w:after="240"/>
      </w:pPr>
      <w:r>
        <w:rPr>
          <w:b w:val="0"/>
          <w:i w:val="0"/>
          <w:sz w:val="20"/>
        </w:rPr>
        <w:t>VI-SPDAT: 7 / 17, Medium priority. Items met: Sleeping somewhere other than a shelter or transitional housing; 4+ emergency service contacts in 6 months; Attacked since becoming homeless, or threatened harm to self or others; No regular income, or owes money; Cannot meet basic needs (washing, meals); Physical health condition (chronic illness, disability, pregnancy, HIV); Substance use that cost or threatens housing</w:t>
      </w:r>
    </w:p>
    <w:p>
      <w:pPr>
        <w:spacing w:after="40"/>
      </w:pPr>
      <w:r>
        <w:rPr>
          <w:b/>
          <w:i w:val="0"/>
          <w:sz w:val="24"/>
        </w:rPr>
        <w:t>P79  Office manager with heart disease and anxiety in a car</w:t>
      </w:r>
    </w:p>
    <w:p>
      <w:pPr>
        <w:spacing w:after="80"/>
      </w:pPr>
      <w:r>
        <w:rPr>
          <w:b w:val="0"/>
          <w:i/>
          <w:sz w:val="22"/>
        </w:rPr>
        <w:t>Age 59. Gender: Male. Race: American Indian, Alaska Native, or Indigenous. Location: Atlanta, Georgia.</w:t>
      </w:r>
    </w:p>
    <w:p>
      <w:pPr>
        <w:spacing w:after="40"/>
      </w:pPr>
      <w:r>
        <w:rPr>
          <w:b/>
          <w:sz w:val="22"/>
        </w:rPr>
        <w:t xml:space="preserve">Work and education: </w:t>
      </w:r>
      <w:r>
        <w:rPr>
          <w:sz w:val="22"/>
        </w:rPr>
        <w:t>Office manager at a dental practice for sixteen years.</w:t>
      </w:r>
    </w:p>
    <w:p>
      <w:pPr>
        <w:spacing w:after="40"/>
      </w:pPr>
      <w:r>
        <w:rPr>
          <w:b/>
          <w:sz w:val="22"/>
        </w:rPr>
        <w:t xml:space="preserve">Path into homelessness: </w:t>
      </w:r>
      <w:r>
        <w:rPr>
          <w:sz w:val="22"/>
        </w:rPr>
        <w:t>A heart attack and severe anxiety afterward made work impossible, and the apartment was lost. Lost housing because of physical and mental health. Not caused by a relationship breakdown, abuse, or trauma.</w:t>
      </w:r>
    </w:p>
    <w:p>
      <w:pPr>
        <w:spacing w:after="40"/>
      </w:pPr>
      <w:r>
        <w:rPr>
          <w:b/>
          <w:sz w:val="22"/>
        </w:rPr>
        <w:t xml:space="preserve">Current housing: </w:t>
      </w:r>
      <w:r>
        <w:rPr>
          <w:sz w:val="22"/>
        </w:rPr>
        <w:t>Sleeping in a car for one year and four months. This is the first time without housing.</w:t>
      </w:r>
    </w:p>
    <w:p>
      <w:pPr>
        <w:spacing w:after="40"/>
      </w:pPr>
      <w:r>
        <w:rPr>
          <w:b/>
          <w:sz w:val="22"/>
        </w:rPr>
        <w:t xml:space="preserve">Finances: </w:t>
      </w:r>
      <w:r>
        <w:rPr>
          <w:sz w:val="22"/>
        </w:rPr>
        <w:t>No income. Owes $3,000 in medical bills.</w:t>
      </w:r>
    </w:p>
    <w:p>
      <w:pPr>
        <w:spacing w:after="40"/>
      </w:pPr>
      <w:r>
        <w:rPr>
          <w:b/>
          <w:sz w:val="22"/>
        </w:rPr>
        <w:t xml:space="preserve">Health: </w:t>
      </w:r>
      <w:r>
        <w:rPr>
          <w:sz w:val="22"/>
        </w:rPr>
        <w:t>Heart disease. Panic disorder that has made it hard to keep housing. Does not take the prescribed heart medications regularly because they cause dizziness. Does not drink or use drugs. Keeps up with washing at a gym and with laundry and meals.</w:t>
      </w:r>
    </w:p>
    <w:p>
      <w:pPr>
        <w:spacing w:after="40"/>
      </w:pPr>
      <w:r>
        <w:rPr>
          <w:b/>
          <w:sz w:val="22"/>
        </w:rPr>
        <w:t xml:space="preserve">Safety: </w:t>
      </w:r>
      <w:r>
        <w:rPr>
          <w:sz w:val="22"/>
        </w:rPr>
        <w:t>One clinic visit and no emergency room visits, ambulance rides, hospital stays, crisis calls, or police contact in the past six months.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sibling who calls monthly. No children.</w:t>
      </w:r>
    </w:p>
    <w:p>
      <w:pPr>
        <w:spacing w:after="40"/>
      </w:pPr>
      <w:r>
        <w:rPr>
          <w:b/>
          <w:sz w:val="22"/>
        </w:rPr>
        <w:t xml:space="preserve">A typical day: </w:t>
      </w:r>
      <w:r>
        <w:rPr>
          <w:sz w:val="22"/>
        </w:rPr>
        <w:t>Sits in the car most of the day. Has no planned activities and nothing brings satisfaction.</w:t>
      </w:r>
    </w:p>
    <w:p>
      <w:pPr>
        <w:spacing w:after="40"/>
      </w:pPr>
      <w:r>
        <w:rPr>
          <w:b/>
          <w:sz w:val="22"/>
        </w:rPr>
        <w:t xml:space="preserve">Goals: </w:t>
      </w:r>
      <w:r>
        <w:rPr>
          <w:sz w:val="22"/>
        </w:rPr>
        <w:t>A quiet apartment.</w:t>
      </w:r>
    </w:p>
    <w:p>
      <w:pPr>
        <w:spacing w:after="40"/>
      </w:pPr>
      <w:r>
        <w:rPr>
          <w:b/>
          <w:sz w:val="22"/>
        </w:rPr>
        <w:t xml:space="preserve">Service history: </w:t>
      </w:r>
      <w:r>
        <w:rPr>
          <w:sz w:val="22"/>
        </w:rPr>
        <w:t>First time asking for help.</w:t>
      </w:r>
    </w:p>
    <w:p>
      <w:pPr>
        <w:spacing w:after="40"/>
      </w:pPr>
      <w:r>
        <w:rPr>
          <w:b/>
          <w:sz w:val="22"/>
        </w:rPr>
        <w:t xml:space="preserve">Presentation in the interview: </w:t>
      </w:r>
      <w:r>
        <w:rPr>
          <w:sz w:val="22"/>
        </w:rPr>
        <w:t>Nervous and breathless; asks for breaks.</w:t>
      </w:r>
    </w:p>
    <w:p>
      <w:pPr>
        <w:spacing w:after="240"/>
      </w:pPr>
      <w:r>
        <w:rPr>
          <w:b w:val="0"/>
          <w:i w:val="0"/>
          <w:sz w:val="20"/>
        </w:rPr>
        <w:t>VI-SPDAT: 7 / 17, Medium priority. Items met: Sleeping somewhere other than a shelter or transitional housing; Homeless 1+ year continuously or 4+ episodes in 3 years; No regular income, or owes money; No meaningful daily activity; Physical health condition (chronic illness, disability, pregnancy, HIV); Mental health condition, head injury, or cognitive impairment; Not taking, or selling, prescribed medication</w:t>
      </w:r>
    </w:p>
    <w:p>
      <w:pPr>
        <w:spacing w:after="40"/>
      </w:pPr>
      <w:r>
        <w:rPr>
          <w:b/>
          <w:i w:val="0"/>
          <w:sz w:val="24"/>
        </w:rPr>
        <w:t>P80  Former soldier outdoors with drinking and trauma</w:t>
      </w:r>
    </w:p>
    <w:p>
      <w:pPr>
        <w:spacing w:after="80"/>
      </w:pPr>
      <w:r>
        <w:rPr>
          <w:b w:val="0"/>
          <w:i/>
          <w:sz w:val="22"/>
        </w:rPr>
        <w:t>Age 30. Gender: Female. Race: American Indian, Alaska Native, or Indigenous. Location: New York City, New York.</w:t>
      </w:r>
    </w:p>
    <w:p>
      <w:pPr>
        <w:spacing w:after="40"/>
      </w:pPr>
      <w:r>
        <w:rPr>
          <w:b/>
          <w:sz w:val="22"/>
        </w:rPr>
        <w:t xml:space="preserve">Work and education: </w:t>
      </w:r>
      <w:r>
        <w:rPr>
          <w:sz w:val="22"/>
        </w:rPr>
        <w:t>Served four years in the army, then worked in a warehouse.</w:t>
      </w:r>
    </w:p>
    <w:p>
      <w:pPr>
        <w:spacing w:after="40"/>
      </w:pPr>
      <w:r>
        <w:rPr>
          <w:b/>
          <w:sz w:val="22"/>
        </w:rPr>
        <w:t xml:space="preserve">Path into homelessness: </w:t>
      </w:r>
      <w:r>
        <w:rPr>
          <w:sz w:val="22"/>
        </w:rPr>
        <w:t>Combat trauma led to heavy drinking, a job loss, and eviction. The trauma is the cause of this homelessness, and drinking made it impossible to afford rent. Not caused by a relationship breakdown.</w:t>
      </w:r>
    </w:p>
    <w:p>
      <w:pPr>
        <w:spacing w:after="40"/>
      </w:pPr>
      <w:r>
        <w:rPr>
          <w:b/>
          <w:sz w:val="22"/>
        </w:rPr>
        <w:t xml:space="preserve">Current housing: </w:t>
      </w:r>
      <w:r>
        <w:rPr>
          <w:sz w:val="22"/>
        </w:rPr>
        <w:t>Sleeping outdoors under a bridge for one year and three months. This is the first time without housing.</w:t>
      </w:r>
    </w:p>
    <w:p>
      <w:pPr>
        <w:spacing w:after="40"/>
      </w:pPr>
      <w:r>
        <w:rPr>
          <w:b/>
          <w:sz w:val="22"/>
        </w:rPr>
        <w:t xml:space="preserve">Finances: </w:t>
      </w:r>
      <w:r>
        <w:rPr>
          <w:sz w:val="22"/>
        </w:rPr>
        <w:t>No income; has not applied for veterans' benefits. No debts.</w:t>
      </w:r>
    </w:p>
    <w:p>
      <w:pPr>
        <w:spacing w:after="40"/>
      </w:pPr>
      <w:r>
        <w:rPr>
          <w:b/>
          <w:sz w:val="22"/>
        </w:rPr>
        <w:t xml:space="preserve">Health: </w:t>
      </w:r>
      <w:r>
        <w:rPr>
          <w:sz w:val="22"/>
        </w:rPr>
        <w:t>No physical health conditions or disabilities and no prescriptions. Drinks heavily every day. No mental health diagnosis. Keeps up with washing at a drop-in center and with laundry and meals.</w:t>
      </w:r>
    </w:p>
    <w:p>
      <w:pPr>
        <w:spacing w:after="40"/>
      </w:pPr>
      <w:r>
        <w:rPr>
          <w:b/>
          <w:sz w:val="22"/>
        </w:rPr>
        <w:t xml:space="preserve">Safety: </w:t>
      </w:r>
      <w:r>
        <w:rPr>
          <w:sz w:val="22"/>
        </w:rPr>
        <w:t>In the past six months: three emergency room visits after falls and fights and two police contacts. Was assaulted under the bridge last month. No legal issues. Nobody pressures or tricks this person into anything, and there have been no risky exchanges.</w:t>
      </w:r>
    </w:p>
    <w:p>
      <w:pPr>
        <w:spacing w:after="40"/>
      </w:pPr>
      <w:r>
        <w:rPr>
          <w:b/>
          <w:sz w:val="22"/>
        </w:rPr>
        <w:t xml:space="preserve">Family and social ties: </w:t>
      </w:r>
      <w:r>
        <w:rPr>
          <w:sz w:val="22"/>
        </w:rPr>
        <w:t>A parent who calls. No children.</w:t>
      </w:r>
    </w:p>
    <w:p>
      <w:pPr>
        <w:spacing w:after="40"/>
      </w:pPr>
      <w:r>
        <w:rPr>
          <w:b/>
          <w:sz w:val="22"/>
        </w:rPr>
        <w:t xml:space="preserve">A typical day: </w:t>
      </w:r>
      <w:r>
        <w:rPr>
          <w:sz w:val="22"/>
        </w:rPr>
        <w:t>Drinks from morning on. Has no planned activities and nothing brings satisfaction.</w:t>
      </w:r>
    </w:p>
    <w:p>
      <w:pPr>
        <w:spacing w:after="40"/>
      </w:pPr>
      <w:r>
        <w:rPr>
          <w:b/>
          <w:sz w:val="22"/>
        </w:rPr>
        <w:t xml:space="preserve">Goals: </w:t>
      </w:r>
      <w:r>
        <w:rPr>
          <w:sz w:val="22"/>
        </w:rPr>
        <w:t>Does not know.</w:t>
      </w:r>
    </w:p>
    <w:p>
      <w:pPr>
        <w:spacing w:after="40"/>
      </w:pPr>
      <w:r>
        <w:rPr>
          <w:b/>
          <w:sz w:val="22"/>
        </w:rPr>
        <w:t xml:space="preserve">Service history: </w:t>
      </w:r>
      <w:r>
        <w:rPr>
          <w:sz w:val="22"/>
        </w:rPr>
        <w:t>A veterans' outreach worker has made contact.</w:t>
      </w:r>
    </w:p>
    <w:p>
      <w:pPr>
        <w:spacing w:after="40"/>
      </w:pPr>
      <w:r>
        <w:rPr>
          <w:b/>
          <w:sz w:val="22"/>
        </w:rPr>
        <w:t xml:space="preserve">Presentation in the interview: </w:t>
      </w:r>
      <w:r>
        <w:rPr>
          <w:sz w:val="22"/>
        </w:rPr>
        <w:t>Tense and watchful; startles at loud noises.</w:t>
      </w:r>
    </w:p>
    <w:p>
      <w:pPr>
        <w:spacing w:after="240"/>
      </w:pPr>
      <w:r>
        <w:rPr>
          <w:b w:val="0"/>
          <w:i w:val="0"/>
          <w:sz w:val="20"/>
        </w:rPr>
        <w:t>VI-SPDAT: 8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Substance use that cost or threatens housing; Homeless because of abuse or trauma</w:t>
      </w:r>
    </w:p>
    <w:p>
      <w:pPr>
        <w:spacing w:after="40"/>
      </w:pPr>
      <w:r>
        <w:rPr>
          <w:b/>
          <w:i w:val="0"/>
          <w:sz w:val="24"/>
        </w:rPr>
        <w:t>P81  Retired cook with heart failure and memory problems</w:t>
      </w:r>
    </w:p>
    <w:p>
      <w:pPr>
        <w:spacing w:after="80"/>
      </w:pPr>
      <w:r>
        <w:rPr>
          <w:b w:val="0"/>
          <w:i/>
          <w:sz w:val="22"/>
        </w:rPr>
        <w:t>Age 70. Gender: Female. Race: White. Location: Atlanta, Georgia.</w:t>
      </w:r>
    </w:p>
    <w:p>
      <w:pPr>
        <w:spacing w:after="40"/>
      </w:pPr>
      <w:r>
        <w:rPr>
          <w:b/>
          <w:sz w:val="22"/>
        </w:rPr>
        <w:t xml:space="preserve">Work and education: </w:t>
      </w:r>
      <w:r>
        <w:rPr>
          <w:sz w:val="22"/>
        </w:rPr>
        <w:t>Cook in school cafeterias for thirty years.</w:t>
      </w:r>
    </w:p>
    <w:p>
      <w:pPr>
        <w:spacing w:after="40"/>
      </w:pPr>
      <w:r>
        <w:rPr>
          <w:b/>
          <w:sz w:val="22"/>
        </w:rPr>
        <w:t xml:space="preserve">Path into homelessness: </w:t>
      </w:r>
      <w:r>
        <w:rPr>
          <w:sz w:val="22"/>
        </w:rPr>
        <w:t>The apartment building was sold and rents rose beyond the fixed income. Not caused by a relationship breakdown, abuse, or trauma.</w:t>
      </w:r>
    </w:p>
    <w:p>
      <w:pPr>
        <w:spacing w:after="40"/>
      </w:pPr>
      <w:r>
        <w:rPr>
          <w:b/>
          <w:sz w:val="22"/>
        </w:rPr>
        <w:t xml:space="preserve">Current housing: </w:t>
      </w:r>
      <w:r>
        <w:rPr>
          <w:sz w:val="22"/>
        </w:rPr>
        <w:t>Sleeping outdoors in a bus shelter for one year and two months. This is the first time without housing.</w:t>
      </w:r>
    </w:p>
    <w:p>
      <w:pPr>
        <w:spacing w:after="40"/>
      </w:pPr>
      <w:r>
        <w:rPr>
          <w:b/>
          <w:sz w:val="22"/>
        </w:rPr>
        <w:t xml:space="preserve">Finances: </w:t>
      </w:r>
      <w:r>
        <w:rPr>
          <w:sz w:val="22"/>
        </w:rPr>
        <w:t>No income; Social Security payments stopped when mail could no longer be received. No debts.</w:t>
      </w:r>
    </w:p>
    <w:p>
      <w:pPr>
        <w:spacing w:after="40"/>
      </w:pPr>
      <w:r>
        <w:rPr>
          <w:b/>
          <w:sz w:val="22"/>
        </w:rPr>
        <w:t xml:space="preserve">Health: </w:t>
      </w:r>
      <w:r>
        <w:rPr>
          <w:sz w:val="22"/>
        </w:rPr>
        <w:t>Heart failure. Has not taken the prescribed heart medications for months after losing them. Does not drink or use drugs. No mental health diagnosis. Cannot keep up with washing, clean clothes, or regular meals.</w:t>
      </w:r>
    </w:p>
    <w:p>
      <w:pPr>
        <w:spacing w:after="40"/>
      </w:pPr>
      <w:r>
        <w:rPr>
          <w:b/>
          <w:sz w:val="22"/>
        </w:rPr>
        <w:t xml:space="preserve">Safety: </w:t>
      </w:r>
      <w:r>
        <w:rPr>
          <w:sz w:val="22"/>
        </w:rPr>
        <w:t>In the past six months: three emergency room visits and two ambulance rides for shortness of breath. No police contact.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relative by marriage who visits occasionally. No dependents.</w:t>
      </w:r>
    </w:p>
    <w:p>
      <w:pPr>
        <w:spacing w:after="40"/>
      </w:pPr>
      <w:r>
        <w:rPr>
          <w:b/>
          <w:sz w:val="22"/>
        </w:rPr>
        <w:t xml:space="preserve">A typical day: </w:t>
      </w:r>
      <w:r>
        <w:rPr>
          <w:sz w:val="22"/>
        </w:rPr>
        <w:t>Sings along to a small radio every afternoon and enjoys it.</w:t>
      </w:r>
    </w:p>
    <w:p>
      <w:pPr>
        <w:spacing w:after="40"/>
      </w:pPr>
      <w:r>
        <w:rPr>
          <w:b/>
          <w:sz w:val="22"/>
        </w:rPr>
        <w:t xml:space="preserve">Goals: </w:t>
      </w:r>
      <w:r>
        <w:rPr>
          <w:sz w:val="22"/>
        </w:rPr>
        <w:t>A warm bed and a kitchen.</w:t>
      </w:r>
    </w:p>
    <w:p>
      <w:pPr>
        <w:spacing w:after="40"/>
      </w:pPr>
      <w:r>
        <w:rPr>
          <w:b/>
          <w:sz w:val="22"/>
        </w:rPr>
        <w:t xml:space="preserve">Service history: </w:t>
      </w:r>
      <w:r>
        <w:rPr>
          <w:sz w:val="22"/>
        </w:rPr>
        <w:t>An outreach worker is restoring the Social Security payments.</w:t>
      </w:r>
    </w:p>
    <w:p>
      <w:pPr>
        <w:spacing w:after="40"/>
      </w:pPr>
      <w:r>
        <w:rPr>
          <w:b/>
          <w:sz w:val="22"/>
        </w:rPr>
        <w:t xml:space="preserve">Presentation in the interview: </w:t>
      </w:r>
      <w:r>
        <w:rPr>
          <w:sz w:val="22"/>
        </w:rPr>
        <w:t>Sweet and easily tired; drifts off mid-sentence.</w:t>
      </w:r>
    </w:p>
    <w:p>
      <w:pPr>
        <w:spacing w:after="240"/>
      </w:pPr>
      <w:r>
        <w:rPr>
          <w:b w:val="0"/>
          <w:i w:val="0"/>
          <w:sz w:val="20"/>
        </w:rPr>
        <w:t>VI-SPDAT: 8 / 17, High priority. Items met: Age 60 or older; Sleeping somewhere other than a shelter or transitional housing; Homeless 1+ year continuously or 4+ episodes in 3 years; 4+ emergency service contacts in 6 months; No regular income, or owes money; Cannot meet basic needs (washing, meals); Physical health condition (chronic illness, disability, pregnancy, HIV); Not taking, or selling, prescribed medication</w:t>
      </w:r>
    </w:p>
    <w:p>
      <w:pPr>
        <w:spacing w:after="40"/>
      </w:pPr>
      <w:r>
        <w:rPr>
          <w:b/>
          <w:i w:val="0"/>
          <w:sz w:val="24"/>
        </w:rPr>
        <w:t>P82  Roofer with asthma, drinking, and depression</w:t>
      </w:r>
    </w:p>
    <w:p>
      <w:pPr>
        <w:spacing w:after="80"/>
      </w:pPr>
      <w:r>
        <w:rPr>
          <w:b w:val="0"/>
          <w:i/>
          <w:sz w:val="22"/>
        </w:rPr>
        <w:t>Age 45. Gender: Male. Race: White. Location: Cincinnati, Ohio.</w:t>
      </w:r>
    </w:p>
    <w:p>
      <w:pPr>
        <w:spacing w:after="40"/>
      </w:pPr>
      <w:r>
        <w:rPr>
          <w:b/>
          <w:sz w:val="22"/>
        </w:rPr>
        <w:t xml:space="preserve">Work and education: </w:t>
      </w:r>
      <w:r>
        <w:rPr>
          <w:sz w:val="22"/>
        </w:rPr>
        <w:t>Roofer for twenty years.</w:t>
      </w:r>
    </w:p>
    <w:p>
      <w:pPr>
        <w:spacing w:after="40"/>
      </w:pPr>
      <w:r>
        <w:rPr>
          <w:b/>
          <w:sz w:val="22"/>
        </w:rPr>
        <w:t xml:space="preserve">Path into homelessness: </w:t>
      </w:r>
      <w:r>
        <w:rPr>
          <w:sz w:val="22"/>
        </w:rPr>
        <w:t>Depression and drinking after a parent's death led to missed work and eviction. Drinking and depression both made it hard to keep housing. Not caused by a relationship breakdown, abuse, or trauma.</w:t>
      </w:r>
    </w:p>
    <w:p>
      <w:pPr>
        <w:spacing w:after="40"/>
      </w:pPr>
      <w:r>
        <w:rPr>
          <w:b/>
          <w:sz w:val="22"/>
        </w:rPr>
        <w:t xml:space="preserve">Current housing: </w:t>
      </w:r>
      <w:r>
        <w:rPr>
          <w:sz w:val="22"/>
        </w:rPr>
        <w:t>Sleeping outdoors behind a warehouse for two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Severe chronic asthma. Drinks daily. Major depression. No prescriptions. Keeps up with washing at a drop-in center and with laundry and meals.</w:t>
      </w:r>
    </w:p>
    <w:p>
      <w:pPr>
        <w:spacing w:after="40"/>
      </w:pPr>
      <w:r>
        <w:rPr>
          <w:b/>
          <w:sz w:val="22"/>
        </w:rPr>
        <w:t xml:space="preserve">Safety: </w:t>
      </w:r>
      <w:r>
        <w:rPr>
          <w:sz w:val="22"/>
        </w:rPr>
        <w:t>In the past six months: four emergency room visits for asthma attacks. No police contact.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cousin who checks in. No children.</w:t>
      </w:r>
    </w:p>
    <w:p>
      <w:pPr>
        <w:spacing w:after="40"/>
      </w:pPr>
      <w:r>
        <w:rPr>
          <w:b/>
          <w:sz w:val="22"/>
        </w:rPr>
        <w:t xml:space="preserve">A typical day: </w:t>
      </w:r>
      <w:r>
        <w:rPr>
          <w:sz w:val="22"/>
        </w:rPr>
        <w:t>Volunteers at a soup kitchen and enjoys helping.</w:t>
      </w:r>
    </w:p>
    <w:p>
      <w:pPr>
        <w:spacing w:after="40"/>
      </w:pPr>
      <w:r>
        <w:rPr>
          <w:b/>
          <w:sz w:val="22"/>
        </w:rPr>
        <w:t xml:space="preserve">Goals: </w:t>
      </w:r>
      <w:r>
        <w:rPr>
          <w:sz w:val="22"/>
        </w:rPr>
        <w:t>An apartment and treatment for the depression.</w:t>
      </w:r>
    </w:p>
    <w:p>
      <w:pPr>
        <w:spacing w:after="40"/>
      </w:pPr>
      <w:r>
        <w:rPr>
          <w:b/>
          <w:sz w:val="22"/>
        </w:rPr>
        <w:t xml:space="preserve">Service history: </w:t>
      </w:r>
      <w:r>
        <w:rPr>
          <w:sz w:val="22"/>
        </w:rPr>
        <w:t>An emergency room social worker made the referral.</w:t>
      </w:r>
    </w:p>
    <w:p>
      <w:pPr>
        <w:spacing w:after="40"/>
      </w:pPr>
      <w:r>
        <w:rPr>
          <w:b/>
          <w:sz w:val="22"/>
        </w:rPr>
        <w:t xml:space="preserve">Presentation in the interview: </w:t>
      </w:r>
      <w:r>
        <w:rPr>
          <w:sz w:val="22"/>
        </w:rPr>
        <w:t>Sad and quiet; wheezes when talking.</w:t>
      </w:r>
    </w:p>
    <w:p>
      <w:pPr>
        <w:spacing w:after="240"/>
      </w:pPr>
      <w:r>
        <w:rPr>
          <w:b w:val="0"/>
          <w:i w:val="0"/>
          <w:sz w:val="20"/>
        </w:rPr>
        <w:t>VI-SPDAT: 8 / 17, High priority. Items met: Sleeping somewhere other than a shelter or transitional housing; Homeless 1+ year continuously or 4+ episodes in 3 years; 4+ emergency service contacts in 6 months; No regular income, or owes money; Physical health condition (chronic illness, disability, pregnancy, HIV); Substance use that cost or threatens housing; Mental health condition, head injury, or cognitive impairment; Tri-morbidity (physical + substance + mental)</w:t>
      </w:r>
    </w:p>
    <w:p>
      <w:pPr>
        <w:spacing w:after="40"/>
      </w:pPr>
      <w:r>
        <w:rPr>
          <w:b/>
          <w:i w:val="0"/>
          <w:sz w:val="24"/>
        </w:rPr>
        <w:t>P83  Pregnant young adult exchanging sex for shelter</w:t>
      </w:r>
    </w:p>
    <w:p>
      <w:pPr>
        <w:spacing w:after="80"/>
      </w:pPr>
      <w:r>
        <w:rPr>
          <w:b w:val="0"/>
          <w:i/>
          <w:sz w:val="22"/>
        </w:rPr>
        <w:t>Age 24. Gender: Female. Race: Asian or Asian American. Location: Atlanta, Georgia.</w:t>
      </w:r>
    </w:p>
    <w:p>
      <w:pPr>
        <w:spacing w:after="40"/>
      </w:pPr>
      <w:r>
        <w:rPr>
          <w:b/>
          <w:sz w:val="22"/>
        </w:rPr>
        <w:t xml:space="preserve">Work and education: </w:t>
      </w:r>
      <w:r>
        <w:rPr>
          <w:sz w:val="22"/>
        </w:rPr>
        <w:t>Worked as a server in diners.</w:t>
      </w:r>
    </w:p>
    <w:p>
      <w:pPr>
        <w:spacing w:after="40"/>
      </w:pPr>
      <w:r>
        <w:rPr>
          <w:b/>
          <w:sz w:val="22"/>
        </w:rPr>
        <w:t xml:space="preserve">Path into homelessness: </w:t>
      </w:r>
      <w:r>
        <w:rPr>
          <w:sz w:val="22"/>
        </w:rPr>
        <w:t>A partner ended the relationship and the lease was in the partner's name. Lost housing because the relationship broke down. The partner was not abusive, and abuse or trauma played no part.</w:t>
      </w:r>
    </w:p>
    <w:p>
      <w:pPr>
        <w:spacing w:after="40"/>
      </w:pPr>
      <w:r>
        <w:rPr>
          <w:b/>
          <w:sz w:val="22"/>
        </w:rPr>
        <w:t xml:space="preserve">Current housing: </w:t>
      </w:r>
      <w:r>
        <w:rPr>
          <w:sz w:val="22"/>
        </w:rPr>
        <w:t>Sleeping in different strangers' apartments for three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Currently pregnant, three months along, with no prenatal care yet. No prescriptions. Uses methamphetamine, which has made it hard to stay anywhere. No mental health diagnosis. Keeps up with washing, laundry, and meals.</w:t>
      </w:r>
    </w:p>
    <w:p>
      <w:pPr>
        <w:spacing w:after="40"/>
      </w:pPr>
      <w:r>
        <w:rPr>
          <w:b/>
          <w:sz w:val="22"/>
        </w:rPr>
        <w:t xml:space="preserve">Safety: </w:t>
      </w:r>
      <w:r>
        <w:rPr>
          <w:sz w:val="22"/>
        </w:rPr>
        <w:t>In the past six months: two emergency room visits and two police contacts. Was slapped and threatened by someone offering a place to stay. No legal issues. Trades sex for a place to sleep.</w:t>
      </w:r>
    </w:p>
    <w:p>
      <w:pPr>
        <w:spacing w:after="40"/>
      </w:pPr>
      <w:r>
        <w:rPr>
          <w:b/>
          <w:sz w:val="22"/>
        </w:rPr>
        <w:t xml:space="preserve">Family and social ties: </w:t>
      </w:r>
      <w:r>
        <w:rPr>
          <w:sz w:val="22"/>
        </w:rPr>
        <w:t>A grandparent who calls. No other children.</w:t>
      </w:r>
    </w:p>
    <w:p>
      <w:pPr>
        <w:spacing w:after="40"/>
      </w:pPr>
      <w:r>
        <w:rPr>
          <w:b/>
          <w:sz w:val="22"/>
        </w:rPr>
        <w:t xml:space="preserve">A typical day: </w:t>
      </w:r>
      <w:r>
        <w:rPr>
          <w:sz w:val="22"/>
        </w:rPr>
        <w:t>Spends afternoons at a drop-in center art group and likes it.</w:t>
      </w:r>
    </w:p>
    <w:p>
      <w:pPr>
        <w:spacing w:after="40"/>
      </w:pPr>
      <w:r>
        <w:rPr>
          <w:b/>
          <w:sz w:val="22"/>
        </w:rPr>
        <w:t xml:space="preserve">Goals: </w:t>
      </w:r>
      <w:r>
        <w:rPr>
          <w:sz w:val="22"/>
        </w:rPr>
        <w:t>A safe place before the baby is born.</w:t>
      </w:r>
    </w:p>
    <w:p>
      <w:pPr>
        <w:spacing w:after="40"/>
      </w:pPr>
      <w:r>
        <w:rPr>
          <w:b/>
          <w:sz w:val="22"/>
        </w:rPr>
        <w:t xml:space="preserve">Service history: </w:t>
      </w:r>
      <w:r>
        <w:rPr>
          <w:sz w:val="22"/>
        </w:rPr>
        <w:t>A harm-reduction outreach worker made the referral.</w:t>
      </w:r>
    </w:p>
    <w:p>
      <w:pPr>
        <w:spacing w:after="40"/>
      </w:pPr>
      <w:r>
        <w:rPr>
          <w:b/>
          <w:sz w:val="22"/>
        </w:rPr>
        <w:t xml:space="preserve">Presentation in the interview: </w:t>
      </w:r>
      <w:r>
        <w:rPr>
          <w:sz w:val="22"/>
        </w:rPr>
        <w:t>Anxious and fidgety; wants to know if anyone will be told.</w:t>
      </w:r>
    </w:p>
    <w:p>
      <w:pPr>
        <w:spacing w:after="240"/>
      </w:pPr>
      <w:r>
        <w:rPr>
          <w:b w:val="0"/>
          <w:i w:val="0"/>
          <w:sz w:val="20"/>
        </w:rPr>
        <w:t>VI-SPDAT: 8 / 17, High priority. Items met: Sleeping somewhere other than a shelter or transitional housing; 4+ emergency service contacts in 6 months; Attacked since becoming homeless, or threatened harm to self or others; Forced, tricked, or trading sex/drugs/favors; No regular income, or owes money; Homeless because of a relationship or family breakdown; Physical health condition (chronic illness, disability, pregnancy, HIV); Substance use that cost or threatens housing</w:t>
      </w:r>
    </w:p>
    <w:p>
      <w:pPr>
        <w:spacing w:after="40"/>
      </w:pPr>
      <w:r>
        <w:rPr>
          <w:b/>
          <w:i w:val="0"/>
          <w:sz w:val="24"/>
        </w:rPr>
        <w:t>P84  Data entry clerk with bipolar disorder and a charge</w:t>
      </w:r>
    </w:p>
    <w:p>
      <w:pPr>
        <w:spacing w:after="80"/>
      </w:pPr>
      <w:r>
        <w:rPr>
          <w:b w:val="0"/>
          <w:i/>
          <w:sz w:val="22"/>
        </w:rPr>
        <w:t>Age 38. Gender: Male. Race: Hispanic/Latino/e/a. Location: Chicago, Illinois.</w:t>
      </w:r>
    </w:p>
    <w:p>
      <w:pPr>
        <w:spacing w:after="40"/>
      </w:pPr>
      <w:r>
        <w:rPr>
          <w:b/>
          <w:sz w:val="22"/>
        </w:rPr>
        <w:t xml:space="preserve">Work and education: </w:t>
      </w:r>
      <w:r>
        <w:rPr>
          <w:sz w:val="22"/>
        </w:rPr>
        <w:t>Data entry clerk for several offices over twelve years.</w:t>
      </w:r>
    </w:p>
    <w:p>
      <w:pPr>
        <w:spacing w:after="40"/>
      </w:pPr>
      <w:r>
        <w:rPr>
          <w:b/>
          <w:sz w:val="22"/>
        </w:rPr>
        <w:t xml:space="preserve">Path into homelessness: </w:t>
      </w:r>
      <w:r>
        <w:rPr>
          <w:sz w:val="22"/>
        </w:rPr>
        <w:t>Manic episodes have led to evictions four times. Lost housing because of mental health. Not caused by a relationship breakdown, abuse, or trauma.</w:t>
      </w:r>
    </w:p>
    <w:p>
      <w:pPr>
        <w:spacing w:after="40"/>
      </w:pPr>
      <w:r>
        <w:rPr>
          <w:b/>
          <w:sz w:val="22"/>
        </w:rPr>
        <w:t xml:space="preserve">Current housing: </w:t>
      </w:r>
      <w:r>
        <w:rPr>
          <w:sz w:val="22"/>
        </w:rPr>
        <w:t>Staying in an emergency shelter for two months. This is the fourth time without housing in the past three years.</w:t>
      </w:r>
    </w:p>
    <w:p>
      <w:pPr>
        <w:spacing w:after="40"/>
      </w:pPr>
      <w:r>
        <w:rPr>
          <w:b/>
          <w:sz w:val="22"/>
        </w:rPr>
        <w:t xml:space="preserve">Finances: </w:t>
      </w:r>
      <w:r>
        <w:rPr>
          <w:sz w:val="22"/>
        </w:rPr>
        <w:t>No income. No debts.</w:t>
      </w:r>
    </w:p>
    <w:p>
      <w:pPr>
        <w:spacing w:after="40"/>
      </w:pPr>
      <w:r>
        <w:rPr>
          <w:b/>
          <w:sz w:val="22"/>
        </w:rPr>
        <w:t xml:space="preserve">Health: </w:t>
      </w:r>
      <w:r>
        <w:rPr>
          <w:sz w:val="22"/>
        </w:rPr>
        <w:t>Bipolar disorder. Stopped taking the prescribed mood stabilizer three months ago. No physical health conditions or disabilities. Does not drink or use drugs. Cannot keep up with washing, clean clothes, or regular meals.</w:t>
      </w:r>
    </w:p>
    <w:p>
      <w:pPr>
        <w:spacing w:after="40"/>
      </w:pPr>
      <w:r>
        <w:rPr>
          <w:b/>
          <w:sz w:val="22"/>
        </w:rPr>
        <w:t xml:space="preserve">Safety: </w:t>
      </w:r>
      <w:r>
        <w:rPr>
          <w:sz w:val="22"/>
        </w:rPr>
        <w:t>In the past six months: no emergency room visits, but two crisis-line calls, one psychiatric hospital stay, and two police contacts. Has not been attacked or threatened and has not threatened to harm anyone, including self. Has a pending disorderly-conduct charge that could mean a fine. Nobody pressures or tricks this person into anything, and there have been no risky exchanges.</w:t>
      </w:r>
    </w:p>
    <w:p>
      <w:pPr>
        <w:spacing w:after="40"/>
      </w:pPr>
      <w:r>
        <w:rPr>
          <w:b/>
          <w:sz w:val="22"/>
        </w:rPr>
        <w:t xml:space="preserve">Family and social ties: </w:t>
      </w:r>
      <w:r>
        <w:rPr>
          <w:sz w:val="22"/>
        </w:rPr>
        <w:t>A parent who visits sometimes. No children.</w:t>
      </w:r>
    </w:p>
    <w:p>
      <w:pPr>
        <w:spacing w:after="40"/>
      </w:pPr>
      <w:r>
        <w:rPr>
          <w:b/>
          <w:sz w:val="22"/>
        </w:rPr>
        <w:t xml:space="preserve">A typical day: </w:t>
      </w:r>
      <w:r>
        <w:rPr>
          <w:sz w:val="22"/>
        </w:rPr>
        <w:t>Paces the shelter halls. Has no planned activities and nothing brings satisfaction.</w:t>
      </w:r>
    </w:p>
    <w:p>
      <w:pPr>
        <w:spacing w:after="40"/>
      </w:pPr>
      <w:r>
        <w:rPr>
          <w:b/>
          <w:sz w:val="22"/>
        </w:rPr>
        <w:t xml:space="preserve">Goals: </w:t>
      </w:r>
      <w:r>
        <w:rPr>
          <w:sz w:val="22"/>
        </w:rPr>
        <w:t>Back to work, eventually.</w:t>
      </w:r>
    </w:p>
    <w:p>
      <w:pPr>
        <w:spacing w:after="40"/>
      </w:pPr>
      <w:r>
        <w:rPr>
          <w:b/>
          <w:sz w:val="22"/>
        </w:rPr>
        <w:t xml:space="preserve">Service history: </w:t>
      </w:r>
      <w:r>
        <w:rPr>
          <w:sz w:val="22"/>
        </w:rPr>
        <w:t>A mental health caseworker visits monthly.</w:t>
      </w:r>
    </w:p>
    <w:p>
      <w:pPr>
        <w:spacing w:after="40"/>
      </w:pPr>
      <w:r>
        <w:rPr>
          <w:b/>
          <w:sz w:val="22"/>
        </w:rPr>
        <w:t xml:space="preserve">Presentation in the interview: </w:t>
      </w:r>
      <w:r>
        <w:rPr>
          <w:sz w:val="22"/>
        </w:rPr>
        <w:t>Talks fast and jumps between topics.</w:t>
      </w:r>
    </w:p>
    <w:p>
      <w:pPr>
        <w:spacing w:after="240"/>
      </w:pPr>
      <w:r>
        <w:rPr>
          <w:b w:val="0"/>
          <w:i w:val="0"/>
          <w:sz w:val="20"/>
        </w:rPr>
        <w:t>VI-SPDAT: 8 / 17, High priority. Items met: Homeless 1+ year continuously or 4+ episodes in 3 years; 4+ emergency service contacts in 6 months; Legal issues that could mean jail or fines; No regular income, or owes money; No meaningful daily activity; Cannot meet basic needs (washing, meals); Mental health condition, head injury, or cognitive impairment; Not taking, or selling, prescribed medication</w:t>
      </w:r>
    </w:p>
    <w:p>
      <w:pPr>
        <w:spacing w:after="40"/>
      </w:pPr>
      <w:r>
        <w:rPr>
          <w:b/>
          <w:i w:val="0"/>
          <w:sz w:val="24"/>
        </w:rPr>
        <w:t>P85  Construction worker outdoors with drinking and psychosis</w:t>
      </w:r>
    </w:p>
    <w:p>
      <w:pPr>
        <w:spacing w:after="80"/>
      </w:pPr>
      <w:r>
        <w:rPr>
          <w:b w:val="0"/>
          <w:i/>
          <w:sz w:val="22"/>
        </w:rPr>
        <w:t>Age 35. Gender: Female. Race: Hispanic/Latino/e/a. Location: New York City, New York.</w:t>
      </w:r>
    </w:p>
    <w:p>
      <w:pPr>
        <w:spacing w:after="40"/>
      </w:pPr>
      <w:r>
        <w:rPr>
          <w:b/>
          <w:sz w:val="22"/>
        </w:rPr>
        <w:t xml:space="preserve">Work and education: </w:t>
      </w:r>
      <w:r>
        <w:rPr>
          <w:sz w:val="22"/>
        </w:rPr>
        <w:t>Construction laborer for ten years.</w:t>
      </w:r>
    </w:p>
    <w:p>
      <w:pPr>
        <w:spacing w:after="40"/>
      </w:pPr>
      <w:r>
        <w:rPr>
          <w:b/>
          <w:sz w:val="22"/>
        </w:rPr>
        <w:t xml:space="preserve">Path into homelessness: </w:t>
      </w:r>
      <w:r>
        <w:rPr>
          <w:sz w:val="22"/>
        </w:rPr>
        <w:t>Psychotic episodes and drinking led to an eviction. Both made it impossible to keep housing. Not caused by a relationship breakdown, abuse, or trauma.</w:t>
      </w:r>
    </w:p>
    <w:p>
      <w:pPr>
        <w:spacing w:after="40"/>
      </w:pPr>
      <w:r>
        <w:rPr>
          <w:b/>
          <w:sz w:val="22"/>
        </w:rPr>
        <w:t xml:space="preserve">Current housing: </w:t>
      </w:r>
      <w:r>
        <w:rPr>
          <w:sz w:val="22"/>
        </w:rPr>
        <w:t>Sleeping outdoors in an encampment for two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Drinks heavily every day. Has psychotic episodes. Keeps up with washing at a drop-in center and with laundry and meals.</w:t>
      </w:r>
    </w:p>
    <w:p>
      <w:pPr>
        <w:spacing w:after="40"/>
      </w:pPr>
      <w:r>
        <w:rPr>
          <w:b/>
          <w:sz w:val="22"/>
        </w:rPr>
        <w:t xml:space="preserve">Safety: </w:t>
      </w:r>
      <w:r>
        <w:rPr>
          <w:sz w:val="22"/>
        </w:rPr>
        <w:t>In the past six months: three emergency room visits and three police contacts. Threatened another camp resident with a knife last month. Has a pending assault charge.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Drinks and wanders the camp. Has no planned activities and nothing brings satisfaction.</w:t>
      </w:r>
    </w:p>
    <w:p>
      <w:pPr>
        <w:spacing w:after="40"/>
      </w:pPr>
      <w:r>
        <w:rPr>
          <w:b/>
          <w:sz w:val="22"/>
        </w:rPr>
        <w:t xml:space="preserve">Goals: </w:t>
      </w:r>
      <w:r>
        <w:rPr>
          <w:sz w:val="22"/>
        </w:rPr>
        <w:t>Does not say.</w:t>
      </w:r>
    </w:p>
    <w:p>
      <w:pPr>
        <w:spacing w:after="40"/>
      </w:pPr>
      <w:r>
        <w:rPr>
          <w:b/>
          <w:sz w:val="22"/>
        </w:rPr>
        <w:t xml:space="preserve">Service history: </w:t>
      </w:r>
      <w:r>
        <w:rPr>
          <w:sz w:val="22"/>
        </w:rPr>
        <w:t>Known to outreach and police.</w:t>
      </w:r>
    </w:p>
    <w:p>
      <w:pPr>
        <w:spacing w:after="40"/>
      </w:pPr>
      <w:r>
        <w:rPr>
          <w:b/>
          <w:sz w:val="22"/>
        </w:rPr>
        <w:t xml:space="preserve">Presentation in the interview: </w:t>
      </w:r>
      <w:r>
        <w:rPr>
          <w:sz w:val="22"/>
        </w:rPr>
        <w:t>Agitated and suspicious; mutters during pauses.</w:t>
      </w:r>
    </w:p>
    <w:p>
      <w:pPr>
        <w:spacing w:after="240"/>
      </w:pPr>
      <w:r>
        <w:rPr>
          <w:b w:val="0"/>
          <w:i w:val="0"/>
          <w:sz w:val="20"/>
        </w:rPr>
        <w:t>VI-SPDAT: 9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No regular income, or owes money; No meaningful daily activity; Substance use that cost or threatens housing; Mental health condition, head injury, or cognitive impairment</w:t>
      </w:r>
    </w:p>
    <w:p>
      <w:pPr>
        <w:spacing w:after="40"/>
      </w:pPr>
      <w:r>
        <w:rPr>
          <w:b/>
          <w:i w:val="0"/>
          <w:sz w:val="24"/>
        </w:rPr>
        <w:t>P86  Retired accountant with dementia symptoms outdoors</w:t>
      </w:r>
    </w:p>
    <w:p>
      <w:pPr>
        <w:spacing w:after="80"/>
      </w:pPr>
      <w:r>
        <w:rPr>
          <w:b w:val="0"/>
          <w:i/>
          <w:sz w:val="22"/>
        </w:rPr>
        <w:t>Age 66. Gender: Male. Race: Asian or Asian American. Location: Chicago, Illinois.</w:t>
      </w:r>
    </w:p>
    <w:p>
      <w:pPr>
        <w:spacing w:after="40"/>
      </w:pPr>
      <w:r>
        <w:rPr>
          <w:b/>
          <w:sz w:val="22"/>
        </w:rPr>
        <w:t xml:space="preserve">Work and education: </w:t>
      </w:r>
      <w:r>
        <w:rPr>
          <w:sz w:val="22"/>
        </w:rPr>
        <w:t>Accountant for thirty years.</w:t>
      </w:r>
    </w:p>
    <w:p>
      <w:pPr>
        <w:spacing w:after="40"/>
      </w:pPr>
      <w:r>
        <w:rPr>
          <w:b/>
          <w:sz w:val="22"/>
        </w:rPr>
        <w:t xml:space="preserve">Path into homelessness: </w:t>
      </w:r>
      <w:r>
        <w:rPr>
          <w:sz w:val="22"/>
        </w:rPr>
        <w:t>Memory problems led to unpaid rent and an eviction. Lost housing because of cognitive decline. Not caused by a relationship breakdown, abuse, or trauma.</w:t>
      </w:r>
    </w:p>
    <w:p>
      <w:pPr>
        <w:spacing w:after="40"/>
      </w:pPr>
      <w:r>
        <w:rPr>
          <w:b/>
          <w:sz w:val="22"/>
        </w:rPr>
        <w:t xml:space="preserve">Current housing: </w:t>
      </w:r>
      <w:r>
        <w:rPr>
          <w:sz w:val="22"/>
        </w:rPr>
        <w:t>Sleeping outdoors in a park for one year and three months. This is the first time without housing.</w:t>
      </w:r>
    </w:p>
    <w:p>
      <w:pPr>
        <w:spacing w:after="40"/>
      </w:pPr>
      <w:r>
        <w:rPr>
          <w:b/>
          <w:sz w:val="22"/>
        </w:rPr>
        <w:t xml:space="preserve">Finances: </w:t>
      </w:r>
      <w:r>
        <w:rPr>
          <w:sz w:val="22"/>
        </w:rPr>
        <w:t>No income; pension checks go undeposited. Owes back rent to the former landlord.</w:t>
      </w:r>
    </w:p>
    <w:p>
      <w:pPr>
        <w:spacing w:after="40"/>
      </w:pPr>
      <w:r>
        <w:rPr>
          <w:b/>
          <w:sz w:val="22"/>
        </w:rPr>
        <w:t xml:space="preserve">Health: </w:t>
      </w:r>
      <w:r>
        <w:rPr>
          <w:sz w:val="22"/>
        </w:rPr>
        <w:t>Early dementia. Heart disease. Does not take prescribed heart medications because of forgetting. Does not drink or use drugs. Cannot keep up with washing, clean clothes, or regular meals.</w:t>
      </w:r>
    </w:p>
    <w:p>
      <w:pPr>
        <w:spacing w:after="40"/>
      </w:pPr>
      <w:r>
        <w:rPr>
          <w:b/>
          <w:sz w:val="22"/>
        </w:rPr>
        <w:t xml:space="preserve">Safety: </w:t>
      </w:r>
      <w:r>
        <w:rPr>
          <w:sz w:val="22"/>
        </w:rPr>
        <w:t>In the past six months: four emergency room visits after falls and one ambulance ride. No police contact.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No known family. No dependents.</w:t>
      </w:r>
    </w:p>
    <w:p>
      <w:pPr>
        <w:spacing w:after="40"/>
      </w:pPr>
      <w:r>
        <w:rPr>
          <w:b/>
          <w:sz w:val="22"/>
        </w:rPr>
        <w:t xml:space="preserve">A typical day: </w:t>
      </w:r>
      <w:r>
        <w:rPr>
          <w:sz w:val="22"/>
        </w:rPr>
        <w:t>Feeds pigeons in the park every afternoon and smiles talking about it.</w:t>
      </w:r>
    </w:p>
    <w:p>
      <w:pPr>
        <w:spacing w:after="40"/>
      </w:pPr>
      <w:r>
        <w:rPr>
          <w:b/>
          <w:sz w:val="22"/>
        </w:rPr>
        <w:t xml:space="preserve">Goals: </w:t>
      </w:r>
      <w:r>
        <w:rPr>
          <w:sz w:val="22"/>
        </w:rPr>
        <w:t>Not sure.</w:t>
      </w:r>
    </w:p>
    <w:p>
      <w:pPr>
        <w:spacing w:after="40"/>
      </w:pPr>
      <w:r>
        <w:rPr>
          <w:b/>
          <w:sz w:val="22"/>
        </w:rPr>
        <w:t xml:space="preserve">Service history: </w:t>
      </w:r>
      <w:r>
        <w:rPr>
          <w:sz w:val="22"/>
        </w:rPr>
        <w:t>An outreach worker is trying to find relatives.</w:t>
      </w:r>
    </w:p>
    <w:p>
      <w:pPr>
        <w:spacing w:after="40"/>
      </w:pPr>
      <w:r>
        <w:rPr>
          <w:b/>
          <w:sz w:val="22"/>
        </w:rPr>
        <w:t xml:space="preserve">Presentation in the interview: </w:t>
      </w:r>
      <w:r>
        <w:rPr>
          <w:sz w:val="22"/>
        </w:rPr>
        <w:t>Pleasant but confused; repeats questions.</w:t>
      </w:r>
    </w:p>
    <w:p>
      <w:pPr>
        <w:spacing w:after="240"/>
      </w:pPr>
      <w:r>
        <w:rPr>
          <w:b w:val="0"/>
          <w:i w:val="0"/>
          <w:sz w:val="20"/>
        </w:rPr>
        <w:t>VI-SPDAT: 9 / 17, High priority. Items met: Age 60 or older; Sleeping somewhere other than a shelter or transitional housing; Homeless 1+ year continuously or 4+ episodes in 3 years; 4+ emergency service contacts in 6 months; No regular income, or owes money; Cannot meet basic needs (washing, meals); Physical health condition (chronic illness, disability, pregnancy, HIV); Mental health condition, head injury, or cognitive impairment; Not taking, or selling, prescribed medication</w:t>
      </w:r>
    </w:p>
    <w:p>
      <w:pPr>
        <w:spacing w:after="40"/>
      </w:pPr>
      <w:r>
        <w:rPr>
          <w:b/>
          <w:i w:val="0"/>
          <w:sz w:val="24"/>
        </w:rPr>
        <w:t>P87  Young adult trading sex, using opioids, after abuse</w:t>
      </w:r>
    </w:p>
    <w:p>
      <w:pPr>
        <w:spacing w:after="80"/>
      </w:pPr>
      <w:r>
        <w:rPr>
          <w:b w:val="0"/>
          <w:i/>
          <w:sz w:val="22"/>
        </w:rPr>
        <w:t>Age 22. Gender: Female. Race: White. Location: Chicago, Illinois.</w:t>
      </w:r>
    </w:p>
    <w:p>
      <w:pPr>
        <w:spacing w:after="40"/>
      </w:pPr>
      <w:r>
        <w:rPr>
          <w:b/>
          <w:sz w:val="22"/>
        </w:rPr>
        <w:t xml:space="preserve">Work and education: </w:t>
      </w:r>
      <w:r>
        <w:rPr>
          <w:sz w:val="22"/>
        </w:rPr>
        <w:t>Left high school in the last year.</w:t>
      </w:r>
    </w:p>
    <w:p>
      <w:pPr>
        <w:spacing w:after="40"/>
      </w:pPr>
      <w:r>
        <w:rPr>
          <w:b/>
          <w:sz w:val="22"/>
        </w:rPr>
        <w:t xml:space="preserve">Path into homelessness: </w:t>
      </w:r>
      <w:r>
        <w:rPr>
          <w:sz w:val="22"/>
        </w:rPr>
        <w:t>Family forced the move-out after years of abuse at home. The abuse and family conflict are the cause of this homelessness.</w:t>
      </w:r>
    </w:p>
    <w:p>
      <w:pPr>
        <w:spacing w:after="40"/>
      </w:pPr>
      <w:r>
        <w:rPr>
          <w:b/>
          <w:sz w:val="22"/>
        </w:rPr>
        <w:t xml:space="preserve">Current housing: </w:t>
      </w:r>
      <w:r>
        <w:rPr>
          <w:sz w:val="22"/>
        </w:rPr>
        <w:t>Sleeping in abandoned buildings for six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and no prescriptions. Uses opioids daily. Diagnosed with depression that has made it impossible to keep a place. Keeps up with washing, laundry, and meals.</w:t>
      </w:r>
    </w:p>
    <w:p>
      <w:pPr>
        <w:spacing w:after="40"/>
      </w:pPr>
      <w:r>
        <w:rPr>
          <w:b/>
          <w:sz w:val="22"/>
        </w:rPr>
        <w:t xml:space="preserve">Safety: </w:t>
      </w:r>
      <w:r>
        <w:rPr>
          <w:sz w:val="22"/>
        </w:rPr>
        <w:t>In the past six months: two overdoses with ambulance rides and two emergency room visits. No police contact. Was beaten by someone in an abandoned building. No legal issues. Trades sex for drugs and money.</w:t>
      </w:r>
    </w:p>
    <w:p>
      <w:pPr>
        <w:spacing w:after="40"/>
      </w:pPr>
      <w:r>
        <w:rPr>
          <w:b/>
          <w:sz w:val="22"/>
        </w:rPr>
        <w:t xml:space="preserve">Family and social ties: </w:t>
      </w:r>
      <w:r>
        <w:rPr>
          <w:sz w:val="22"/>
        </w:rPr>
        <w:t>A friend from school who texts. No children.</w:t>
      </w:r>
    </w:p>
    <w:p>
      <w:pPr>
        <w:spacing w:after="40"/>
      </w:pPr>
      <w:r>
        <w:rPr>
          <w:b/>
          <w:sz w:val="22"/>
        </w:rPr>
        <w:t xml:space="preserve">A typical day: </w:t>
      </w:r>
      <w:r>
        <w:rPr>
          <w:sz w:val="22"/>
        </w:rPr>
        <w:t>Writes poetry at a youth drop-in center and likes it.</w:t>
      </w:r>
    </w:p>
    <w:p>
      <w:pPr>
        <w:spacing w:after="40"/>
      </w:pPr>
      <w:r>
        <w:rPr>
          <w:b/>
          <w:sz w:val="22"/>
        </w:rPr>
        <w:t xml:space="preserve">Goals: </w:t>
      </w:r>
      <w:r>
        <w:rPr>
          <w:sz w:val="22"/>
        </w:rPr>
        <w:t>A safe room and help with the drug use.</w:t>
      </w:r>
    </w:p>
    <w:p>
      <w:pPr>
        <w:spacing w:after="40"/>
      </w:pPr>
      <w:r>
        <w:rPr>
          <w:b/>
          <w:sz w:val="22"/>
        </w:rPr>
        <w:t xml:space="preserve">Service history: </w:t>
      </w:r>
      <w:r>
        <w:rPr>
          <w:sz w:val="22"/>
        </w:rPr>
        <w:t>A harm-reduction worker made the referral.</w:t>
      </w:r>
    </w:p>
    <w:p>
      <w:pPr>
        <w:spacing w:after="40"/>
      </w:pPr>
      <w:r>
        <w:rPr>
          <w:b/>
          <w:sz w:val="22"/>
        </w:rPr>
        <w:t xml:space="preserve">Presentation in the interview: </w:t>
      </w:r>
      <w:r>
        <w:rPr>
          <w:sz w:val="22"/>
        </w:rPr>
        <w:t>Quiet and guarded; avoids eye contact.</w:t>
      </w:r>
    </w:p>
    <w:p>
      <w:pPr>
        <w:spacing w:after="240"/>
      </w:pPr>
      <w:r>
        <w:rPr>
          <w:b w:val="0"/>
          <w:i w:val="0"/>
          <w:sz w:val="20"/>
        </w:rPr>
        <w:t>VI-SPDAT: 9 / 17, High priority. Items met: Sleeping somewhere other than a shelter or transitional housing; 4+ emergency service contacts in 6 months; Attacked since becoming homeless, or threatened harm to self or others; Forced, tricked, or trading sex/drugs/favors; No regular income, or owes money; Homeless because of a relationship or family breakdown; Substance use that cost or threatens housing; Mental health condition, head injury, or cognitive impairment; Homeless because of abuse or trauma</w:t>
      </w:r>
    </w:p>
    <w:p>
      <w:pPr>
        <w:spacing w:after="40"/>
      </w:pPr>
      <w:r>
        <w:rPr>
          <w:b/>
          <w:i w:val="0"/>
          <w:sz w:val="24"/>
        </w:rPr>
        <w:t>P88  Former factory worker with lung disease, after a fire</w:t>
      </w:r>
    </w:p>
    <w:p>
      <w:pPr>
        <w:spacing w:after="80"/>
      </w:pPr>
      <w:r>
        <w:rPr>
          <w:b w:val="0"/>
          <w:i/>
          <w:sz w:val="22"/>
        </w:rPr>
        <w:t>Age 53. Gender: Female. Race: Black, African American, or African. Location: Chicago, Illinois.</w:t>
      </w:r>
    </w:p>
    <w:p>
      <w:pPr>
        <w:spacing w:after="40"/>
      </w:pPr>
      <w:r>
        <w:rPr>
          <w:b/>
          <w:sz w:val="22"/>
        </w:rPr>
        <w:t xml:space="preserve">Work and education: </w:t>
      </w:r>
      <w:r>
        <w:rPr>
          <w:sz w:val="22"/>
        </w:rPr>
        <w:t>Factory line worker for twenty-five years.</w:t>
      </w:r>
    </w:p>
    <w:p>
      <w:pPr>
        <w:spacing w:after="40"/>
      </w:pPr>
      <w:r>
        <w:rPr>
          <w:b/>
          <w:sz w:val="22"/>
        </w:rPr>
        <w:t xml:space="preserve">Path into homelessness: </w:t>
      </w:r>
      <w:r>
        <w:rPr>
          <w:sz w:val="22"/>
        </w:rPr>
        <w:t>A house fire killed a roommate and destroyed everything. The trauma of the fire is the cause of this homelessness. Not caused by a relationship breakdown.</w:t>
      </w:r>
    </w:p>
    <w:p>
      <w:pPr>
        <w:spacing w:after="40"/>
      </w:pPr>
      <w:r>
        <w:rPr>
          <w:b/>
          <w:sz w:val="22"/>
        </w:rPr>
        <w:t xml:space="preserve">Current housing: </w:t>
      </w:r>
      <w:r>
        <w:rPr>
          <w:sz w:val="22"/>
        </w:rPr>
        <w:t>Sleeping in a car for one year and one month.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Chronic lung damage from the fire. Has not filled the prescribed inhaler in months. Does not drink or use drugs. No mental health diagnosis. Cannot keep up with washing, clean clothes, or regular meals.</w:t>
      </w:r>
    </w:p>
    <w:p>
      <w:pPr>
        <w:spacing w:after="40"/>
      </w:pPr>
      <w:r>
        <w:rPr>
          <w:b/>
          <w:sz w:val="22"/>
        </w:rPr>
        <w:t xml:space="preserve">Safety: </w:t>
      </w:r>
      <w:r>
        <w:rPr>
          <w:sz w:val="22"/>
        </w:rPr>
        <w:t>In the past six months: four emergency room visits for breathing trouble. No police contact. Has not been attacked or threatened and has not threatened to harm anyone, including self. No legal issues. Nobody pressures or tricks this person into anything, and there have been no risky exchanges.</w:t>
      </w:r>
    </w:p>
    <w:p>
      <w:pPr>
        <w:spacing w:after="40"/>
      </w:pPr>
      <w:r>
        <w:rPr>
          <w:b/>
          <w:sz w:val="22"/>
        </w:rPr>
        <w:t xml:space="preserve">Family and social ties: </w:t>
      </w:r>
      <w:r>
        <w:rPr>
          <w:sz w:val="22"/>
        </w:rPr>
        <w:t>A sibling who calls. No children.</w:t>
      </w:r>
    </w:p>
    <w:p>
      <w:pPr>
        <w:spacing w:after="40"/>
      </w:pPr>
      <w:r>
        <w:rPr>
          <w:b/>
          <w:sz w:val="22"/>
        </w:rPr>
        <w:t xml:space="preserve">A typical day: </w:t>
      </w:r>
      <w:r>
        <w:rPr>
          <w:sz w:val="22"/>
        </w:rPr>
        <w:t>Sits in the car. Has no planned activities and nothing brings satisfaction.</w:t>
      </w:r>
    </w:p>
    <w:p>
      <w:pPr>
        <w:spacing w:after="40"/>
      </w:pPr>
      <w:r>
        <w:rPr>
          <w:b/>
          <w:sz w:val="22"/>
        </w:rPr>
        <w:t xml:space="preserve">Goals: </w:t>
      </w:r>
      <w:r>
        <w:rPr>
          <w:sz w:val="22"/>
        </w:rPr>
        <w:t>Does not know.</w:t>
      </w:r>
    </w:p>
    <w:p>
      <w:pPr>
        <w:spacing w:after="40"/>
      </w:pPr>
      <w:r>
        <w:rPr>
          <w:b/>
          <w:sz w:val="22"/>
        </w:rPr>
        <w:t xml:space="preserve">Service history: </w:t>
      </w:r>
      <w:r>
        <w:rPr>
          <w:sz w:val="22"/>
        </w:rPr>
        <w:t>First time asking for help.</w:t>
      </w:r>
    </w:p>
    <w:p>
      <w:pPr>
        <w:spacing w:after="40"/>
      </w:pPr>
      <w:r>
        <w:rPr>
          <w:b/>
          <w:sz w:val="22"/>
        </w:rPr>
        <w:t xml:space="preserve">Presentation in the interview: </w:t>
      </w:r>
      <w:r>
        <w:rPr>
          <w:sz w:val="22"/>
        </w:rPr>
        <w:t>Numb and quiet; coughs often.</w:t>
      </w:r>
    </w:p>
    <w:p>
      <w:pPr>
        <w:spacing w:after="240"/>
      </w:pPr>
      <w:r>
        <w:rPr>
          <w:b w:val="0"/>
          <w:i w:val="0"/>
          <w:sz w:val="20"/>
        </w:rPr>
        <w:t>VI-SPDAT: 9 / 17, High priority. Items met: Sleeping somewhere other than a shelter or transitional housing; Homeless 1+ year continuously or 4+ episodes in 3 years; 4+ emergency service contacts in 6 months; No regular income, or owes money; No meaningful daily activity; Cannot meet basic needs (washing, meals); Physical health condition (chronic illness, disability, pregnancy, HIV); Not taking, or selling, prescribed medication; Homeless because of abuse or trauma</w:t>
      </w:r>
    </w:p>
    <w:p>
      <w:pPr>
        <w:spacing w:after="40"/>
      </w:pPr>
      <w:r>
        <w:rPr>
          <w:b/>
          <w:i w:val="0"/>
          <w:sz w:val="24"/>
        </w:rPr>
        <w:t>P89  Painter with diabetes, drinking, and depression outdoors</w:t>
      </w:r>
    </w:p>
    <w:p>
      <w:pPr>
        <w:spacing w:after="80"/>
      </w:pPr>
      <w:r>
        <w:rPr>
          <w:b w:val="0"/>
          <w:i/>
          <w:sz w:val="22"/>
        </w:rPr>
        <w:t>Age 43. Gender: Female. Race: Hispanic/Latino/e/a. Location: Chicago, Illinois.</w:t>
      </w:r>
    </w:p>
    <w:p>
      <w:pPr>
        <w:spacing w:after="40"/>
      </w:pPr>
      <w:r>
        <w:rPr>
          <w:b/>
          <w:sz w:val="22"/>
        </w:rPr>
        <w:t xml:space="preserve">Work and education: </w:t>
      </w:r>
      <w:r>
        <w:rPr>
          <w:sz w:val="22"/>
        </w:rPr>
        <w:t>Commercial painter for fifteen years.</w:t>
      </w:r>
    </w:p>
    <w:p>
      <w:pPr>
        <w:spacing w:after="40"/>
      </w:pPr>
      <w:r>
        <w:rPr>
          <w:b/>
          <w:sz w:val="22"/>
        </w:rPr>
        <w:t xml:space="preserve">Path into homelessness: </w:t>
      </w:r>
      <w:r>
        <w:rPr>
          <w:sz w:val="22"/>
        </w:rPr>
        <w:t>Depression and drinking led to job loss and eviction. Both made it impossible to keep housing. Not caused by a relationship breakdown, abuse, or trauma.</w:t>
      </w:r>
    </w:p>
    <w:p>
      <w:pPr>
        <w:spacing w:after="40"/>
      </w:pPr>
      <w:r>
        <w:rPr>
          <w:b/>
          <w:sz w:val="22"/>
        </w:rPr>
        <w:t xml:space="preserve">Current housing: </w:t>
      </w:r>
      <w:r>
        <w:rPr>
          <w:sz w:val="22"/>
        </w:rPr>
        <w:t>Sleeping outdoors in an encampment for three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Kidney disease from diabetes. Drinks daily. Major depression. No prescriptions. Keeps up with washing at a drop-in center and with laundry and meals.</w:t>
      </w:r>
    </w:p>
    <w:p>
      <w:pPr>
        <w:spacing w:after="40"/>
      </w:pPr>
      <w:r>
        <w:rPr>
          <w:b/>
          <w:sz w:val="22"/>
        </w:rPr>
        <w:t xml:space="preserve">Safety: </w:t>
      </w:r>
      <w:r>
        <w:rPr>
          <w:sz w:val="22"/>
        </w:rPr>
        <w:t>In the past six months: four emergency room visits and one police contact. Has threatened to kill self during drinking episodes. No legal issues.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Drinks and sleeps. Has no planned activities and nothing brings satisfaction.</w:t>
      </w:r>
    </w:p>
    <w:p>
      <w:pPr>
        <w:spacing w:after="40"/>
      </w:pPr>
      <w:r>
        <w:rPr>
          <w:b/>
          <w:sz w:val="22"/>
        </w:rPr>
        <w:t xml:space="preserve">Goals: </w:t>
      </w:r>
      <w:r>
        <w:rPr>
          <w:sz w:val="22"/>
        </w:rPr>
        <w:t>Does not know.</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Hopeless and flat.</w:t>
      </w:r>
    </w:p>
    <w:p>
      <w:pPr>
        <w:spacing w:after="240"/>
      </w:pPr>
      <w:r>
        <w:rPr>
          <w:b w:val="0"/>
          <w:i w:val="0"/>
          <w:sz w:val="20"/>
        </w:rPr>
        <w:t>VI-SPDAT: 10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Physical health condition (chronic illness, disability, pregnancy, HIV); Substance use that cost or threatens housing; Mental health condition, head injury, or cognitive impairment; Tri-morbidity (physical + substance + mental)</w:t>
      </w:r>
    </w:p>
    <w:p>
      <w:pPr>
        <w:spacing w:after="40"/>
      </w:pPr>
      <w:r>
        <w:rPr>
          <w:b/>
          <w:i w:val="0"/>
          <w:sz w:val="24"/>
        </w:rPr>
        <w:t>P90  Young adult in an encampment running drugs</w:t>
      </w:r>
    </w:p>
    <w:p>
      <w:pPr>
        <w:spacing w:after="80"/>
      </w:pPr>
      <w:r>
        <w:rPr>
          <w:b w:val="0"/>
          <w:i/>
          <w:sz w:val="22"/>
        </w:rPr>
        <w:t>Age 29. Gender: Female. Race: Asian or Asian American. Location: Los Angeles, California.</w:t>
      </w:r>
    </w:p>
    <w:p>
      <w:pPr>
        <w:spacing w:after="40"/>
      </w:pPr>
      <w:r>
        <w:rPr>
          <w:b/>
          <w:sz w:val="22"/>
        </w:rPr>
        <w:t xml:space="preserve">Work and education: </w:t>
      </w:r>
      <w:r>
        <w:rPr>
          <w:sz w:val="22"/>
        </w:rPr>
        <w:t>Worked in fast food and warehouses.</w:t>
      </w:r>
    </w:p>
    <w:p>
      <w:pPr>
        <w:spacing w:after="40"/>
      </w:pPr>
      <w:r>
        <w:rPr>
          <w:b/>
          <w:sz w:val="22"/>
        </w:rPr>
        <w:t xml:space="preserve">Path into homelessness: </w:t>
      </w:r>
      <w:r>
        <w:rPr>
          <w:sz w:val="22"/>
        </w:rPr>
        <w:t>Left a partner who was violent. The abusive relationship and the abuse are the cause of this homelessness.</w:t>
      </w:r>
    </w:p>
    <w:p>
      <w:pPr>
        <w:spacing w:after="40"/>
      </w:pPr>
      <w:r>
        <w:rPr>
          <w:b/>
          <w:sz w:val="22"/>
        </w:rPr>
        <w:t xml:space="preserve">Current housing: </w:t>
      </w:r>
      <w:r>
        <w:rPr>
          <w:sz w:val="22"/>
        </w:rPr>
        <w:t>Sleeping outdoors in an encampment for two years. This is the first time without housing.</w:t>
      </w:r>
    </w:p>
    <w:p>
      <w:pPr>
        <w:spacing w:after="40"/>
      </w:pPr>
      <w:r>
        <w:rPr>
          <w:b/>
          <w:sz w:val="22"/>
        </w:rPr>
        <w:t xml:space="preserve">Finances: </w:t>
      </w:r>
      <w:r>
        <w:rPr>
          <w:sz w:val="22"/>
        </w:rPr>
        <w:t>No income. Owes money to a dealer.</w:t>
      </w:r>
    </w:p>
    <w:p>
      <w:pPr>
        <w:spacing w:after="40"/>
      </w:pPr>
      <w:r>
        <w:rPr>
          <w:b/>
          <w:sz w:val="22"/>
        </w:rPr>
        <w:t xml:space="preserve">Health: </w:t>
      </w:r>
      <w:r>
        <w:rPr>
          <w:sz w:val="22"/>
        </w:rPr>
        <w:t>No physical health conditions or disabilities and no prescriptions. Uses crack cocaine daily, which has made it impossible to keep housing. No mental health diagnosis. Keeps up with washing, laundry, and meals.</w:t>
      </w:r>
    </w:p>
    <w:p>
      <w:pPr>
        <w:spacing w:after="40"/>
      </w:pPr>
      <w:r>
        <w:rPr>
          <w:b/>
          <w:sz w:val="22"/>
        </w:rPr>
        <w:t xml:space="preserve">Safety: </w:t>
      </w:r>
      <w:r>
        <w:rPr>
          <w:sz w:val="22"/>
        </w:rPr>
        <w:t>In the past six months: two emergency room visits, two nights in jail, and two police contacts. Was stabbed in the camp. Has a pending drug-possession charge. A dealer forces this person to sell drugs to pay off the debt.</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Plays cards with friends in the camp and enjoys it.</w:t>
      </w:r>
    </w:p>
    <w:p>
      <w:pPr>
        <w:spacing w:after="40"/>
      </w:pPr>
      <w:r>
        <w:rPr>
          <w:b/>
          <w:sz w:val="22"/>
        </w:rPr>
        <w:t xml:space="preserve">Goals: </w:t>
      </w:r>
      <w:r>
        <w:rPr>
          <w:sz w:val="22"/>
        </w:rPr>
        <w:t>Getting away from the dealer.</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Jumpy and scared; keeps voice low.</w:t>
      </w:r>
    </w:p>
    <w:p>
      <w:pPr>
        <w:spacing w:after="240"/>
      </w:pPr>
      <w:r>
        <w:rPr>
          <w:b w:val="0"/>
          <w:i w:val="0"/>
          <w:sz w:val="20"/>
        </w:rPr>
        <w:t>VI-SPDAT: 10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Homeless because of a relationship or family breakdown; Substance use that cost or threatens housing; Homeless because of abuse or trauma</w:t>
      </w:r>
    </w:p>
    <w:p>
      <w:pPr>
        <w:spacing w:after="40"/>
      </w:pPr>
      <w:r>
        <w:rPr>
          <w:b/>
          <w:i w:val="0"/>
          <w:sz w:val="24"/>
        </w:rPr>
        <w:t>P91  Retired machinist with stroke damage outdoors</w:t>
      </w:r>
    </w:p>
    <w:p>
      <w:pPr>
        <w:spacing w:after="80"/>
      </w:pPr>
      <w:r>
        <w:rPr>
          <w:b w:val="0"/>
          <w:i/>
          <w:sz w:val="22"/>
        </w:rPr>
        <w:t>Age 64. Gender: Male. Race: Black, African American, or African. Location: Atlanta, Georgia.</w:t>
      </w:r>
    </w:p>
    <w:p>
      <w:pPr>
        <w:spacing w:after="40"/>
      </w:pPr>
      <w:r>
        <w:rPr>
          <w:b/>
          <w:sz w:val="22"/>
        </w:rPr>
        <w:t xml:space="preserve">Work and education: </w:t>
      </w:r>
      <w:r>
        <w:rPr>
          <w:sz w:val="22"/>
        </w:rPr>
        <w:t>Machinist for thirty-five years.</w:t>
      </w:r>
    </w:p>
    <w:p>
      <w:pPr>
        <w:spacing w:after="40"/>
      </w:pPr>
      <w:r>
        <w:rPr>
          <w:b/>
          <w:sz w:val="22"/>
        </w:rPr>
        <w:t xml:space="preserve">Path into homelessness: </w:t>
      </w:r>
      <w:r>
        <w:rPr>
          <w:sz w:val="22"/>
        </w:rPr>
        <w:t>A stroke ended work, and the apartment was lost when savings ran out. Not caused by a relationship breakdown, abuse, or trauma.</w:t>
      </w:r>
    </w:p>
    <w:p>
      <w:pPr>
        <w:spacing w:after="40"/>
      </w:pPr>
      <w:r>
        <w:rPr>
          <w:b/>
          <w:sz w:val="22"/>
        </w:rPr>
        <w:t xml:space="preserve">Current housing: </w:t>
      </w:r>
      <w:r>
        <w:rPr>
          <w:sz w:val="22"/>
        </w:rPr>
        <w:t>Sleeping outdoors in a doorway for one year and six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Weakness on one side after a stroke; walks with a cane and cannot work. Has stopped the prescribed blood-thinner because the pharmacy is too far. Does not drink or use drugs. No mental health diagnosis. Cannot keep up with washing, clean clothes, or regular meals.</w:t>
      </w:r>
    </w:p>
    <w:p>
      <w:pPr>
        <w:spacing w:after="40"/>
      </w:pPr>
      <w:r>
        <w:rPr>
          <w:b/>
          <w:sz w:val="22"/>
        </w:rPr>
        <w:t xml:space="preserve">Safety: </w:t>
      </w:r>
      <w:r>
        <w:rPr>
          <w:sz w:val="22"/>
        </w:rPr>
        <w:t>In the past six months: three emergency room visits after falls and one ambulance ride. Was attacked, robbed, and pushed down by teenagers. No police contact and no legal issues. Nobody pressures or tricks this person into anything, and there have been no risky exchanges.</w:t>
      </w:r>
    </w:p>
    <w:p>
      <w:pPr>
        <w:spacing w:after="40"/>
      </w:pPr>
      <w:r>
        <w:rPr>
          <w:b/>
          <w:sz w:val="22"/>
        </w:rPr>
        <w:t xml:space="preserve">Family and social ties: </w:t>
      </w:r>
      <w:r>
        <w:rPr>
          <w:sz w:val="22"/>
        </w:rPr>
        <w:t>No family contact. No dependents.</w:t>
      </w:r>
    </w:p>
    <w:p>
      <w:pPr>
        <w:spacing w:after="40"/>
      </w:pPr>
      <w:r>
        <w:rPr>
          <w:b/>
          <w:sz w:val="22"/>
        </w:rPr>
        <w:t xml:space="preserve">A typical day: </w:t>
      </w:r>
      <w:r>
        <w:rPr>
          <w:sz w:val="22"/>
        </w:rPr>
        <w:t>Sits in the doorway. Has no planned activities and nothing brings satisfaction.</w:t>
      </w:r>
    </w:p>
    <w:p>
      <w:pPr>
        <w:spacing w:after="40"/>
      </w:pPr>
      <w:r>
        <w:rPr>
          <w:b/>
          <w:sz w:val="22"/>
        </w:rPr>
        <w:t xml:space="preserve">Goals: </w:t>
      </w:r>
      <w:r>
        <w:rPr>
          <w:sz w:val="22"/>
        </w:rPr>
        <w:t>A place with an elevator.</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Slurred speech; frustrated but patient.</w:t>
      </w:r>
    </w:p>
    <w:p>
      <w:pPr>
        <w:spacing w:after="240"/>
      </w:pPr>
      <w:r>
        <w:rPr>
          <w:b w:val="0"/>
          <w:i w:val="0"/>
          <w:sz w:val="20"/>
        </w:rPr>
        <w:t>VI-SPDAT: 10 / 17, High priority. Items met: Age 60 or older; Sleeping somewhere other than a shelter or transitional housing; Homeless 1+ year continuously or 4+ episodes in 3 years; 4+ emergency service contacts in 6 months; Attacked since becoming homeless, or threatened harm to self or others; No regular income, or owes money; No meaningful daily activity; Cannot meet basic needs (washing, meals); Physical health condition (chronic illness, disability, pregnancy, HIV); Not taking, or selling, prescribed medication</w:t>
      </w:r>
    </w:p>
    <w:p>
      <w:pPr>
        <w:spacing w:after="40"/>
      </w:pPr>
      <w:r>
        <w:rPr>
          <w:b/>
          <w:i w:val="0"/>
          <w:sz w:val="24"/>
        </w:rPr>
        <w:t>P92  Former chef with psychosis and drug use</w:t>
      </w:r>
    </w:p>
    <w:p>
      <w:pPr>
        <w:spacing w:after="80"/>
      </w:pPr>
      <w:r>
        <w:rPr>
          <w:b w:val="0"/>
          <w:i/>
          <w:sz w:val="22"/>
        </w:rPr>
        <w:t>Age 37. Gender: Male. Race: American Indian, Alaska Native, or Indigenous. Location: Chicago, Illinois.</w:t>
      </w:r>
    </w:p>
    <w:p>
      <w:pPr>
        <w:spacing w:after="40"/>
      </w:pPr>
      <w:r>
        <w:rPr>
          <w:b/>
          <w:sz w:val="22"/>
        </w:rPr>
        <w:t xml:space="preserve">Work and education: </w:t>
      </w:r>
      <w:r>
        <w:rPr>
          <w:sz w:val="22"/>
        </w:rPr>
        <w:t>Sous chef in restaurants for twelve years.</w:t>
      </w:r>
    </w:p>
    <w:p>
      <w:pPr>
        <w:spacing w:after="40"/>
      </w:pPr>
      <w:r>
        <w:rPr>
          <w:b/>
          <w:sz w:val="22"/>
        </w:rPr>
        <w:t xml:space="preserve">Path into homelessness: </w:t>
      </w:r>
      <w:r>
        <w:rPr>
          <w:sz w:val="22"/>
        </w:rPr>
        <w:t>Methamphetamine use and psychotic episodes led to eviction. Both made it impossible to keep housing. Not caused by a relationship breakdown, abuse, or trauma.</w:t>
      </w:r>
    </w:p>
    <w:p>
      <w:pPr>
        <w:spacing w:after="40"/>
      </w:pPr>
      <w:r>
        <w:rPr>
          <w:b/>
          <w:sz w:val="22"/>
        </w:rPr>
        <w:t xml:space="preserve">Current housing: </w:t>
      </w:r>
      <w:r>
        <w:rPr>
          <w:sz w:val="22"/>
        </w:rPr>
        <w:t>Sleeping outdoors near a freeway for one year and eight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Uses methamphetamine daily. Schizoaffective disorder. Stopped taking the prescribed antipsychotic. Cannot keep up with washing, clean clothes, or regular meals.</w:t>
      </w:r>
    </w:p>
    <w:p>
      <w:pPr>
        <w:spacing w:after="40"/>
      </w:pPr>
      <w:r>
        <w:rPr>
          <w:b/>
          <w:sz w:val="22"/>
        </w:rPr>
        <w:t xml:space="preserve">Safety: </w:t>
      </w:r>
      <w:r>
        <w:rPr>
          <w:sz w:val="22"/>
        </w:rPr>
        <w:t>In the past six months: two psychiatric hospital stays, three emergency room visits, and two police contacts. Threatened people on the street during an episode. Has a pending vandalism charge.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Walks all day. Has no planned activities and nothing brings satisfaction.</w:t>
      </w:r>
    </w:p>
    <w:p>
      <w:pPr>
        <w:spacing w:after="40"/>
      </w:pPr>
      <w:r>
        <w:rPr>
          <w:b/>
          <w:sz w:val="22"/>
        </w:rPr>
        <w:t xml:space="preserve">Goals: </w:t>
      </w:r>
      <w:r>
        <w:rPr>
          <w:sz w:val="22"/>
        </w:rPr>
        <w:t>Does not say.</w:t>
      </w:r>
    </w:p>
    <w:p>
      <w:pPr>
        <w:spacing w:after="40"/>
      </w:pPr>
      <w:r>
        <w:rPr>
          <w:b/>
          <w:sz w:val="22"/>
        </w:rPr>
        <w:t xml:space="preserve">Service history: </w:t>
      </w:r>
      <w:r>
        <w:rPr>
          <w:sz w:val="22"/>
        </w:rPr>
        <w:t>Known to outreach and mental health teams.</w:t>
      </w:r>
    </w:p>
    <w:p>
      <w:pPr>
        <w:spacing w:after="40"/>
      </w:pPr>
      <w:r>
        <w:rPr>
          <w:b/>
          <w:sz w:val="22"/>
        </w:rPr>
        <w:t xml:space="preserve">Presentation in the interview: </w:t>
      </w:r>
      <w:r>
        <w:rPr>
          <w:sz w:val="22"/>
        </w:rPr>
        <w:t>Disorganized and suspicious.</w:t>
      </w:r>
    </w:p>
    <w:p>
      <w:pPr>
        <w:spacing w:after="240"/>
      </w:pPr>
      <w:r>
        <w:rPr>
          <w:b w:val="0"/>
          <w:i w:val="0"/>
          <w:sz w:val="20"/>
        </w:rPr>
        <w:t>VI-SPDAT: 11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No regular income, or owes money; No meaningful daily activity; Cannot meet basic needs (washing, meals); Substance use that cost or threatens housing; Mental health condition, head injury, or cognitive impairment; Not taking, or selling, prescribed medication</w:t>
      </w:r>
    </w:p>
    <w:p>
      <w:pPr>
        <w:spacing w:after="40"/>
      </w:pPr>
      <w:r>
        <w:rPr>
          <w:b/>
          <w:i w:val="0"/>
          <w:sz w:val="24"/>
        </w:rPr>
        <w:t>P93  Former driver with liver disease, drinking, and depression</w:t>
      </w:r>
    </w:p>
    <w:p>
      <w:pPr>
        <w:spacing w:after="80"/>
      </w:pPr>
      <w:r>
        <w:rPr>
          <w:b w:val="0"/>
          <w:i/>
          <w:sz w:val="22"/>
        </w:rPr>
        <w:t>Age 56. Gender: Male. Race: Hispanic/Latino/e/a. Location: Los Angeles, California.</w:t>
      </w:r>
    </w:p>
    <w:p>
      <w:pPr>
        <w:spacing w:after="40"/>
      </w:pPr>
      <w:r>
        <w:rPr>
          <w:b/>
          <w:sz w:val="22"/>
        </w:rPr>
        <w:t xml:space="preserve">Work and education: </w:t>
      </w:r>
      <w:r>
        <w:rPr>
          <w:sz w:val="22"/>
        </w:rPr>
        <w:t>Delivery truck driver for twenty years.</w:t>
      </w:r>
    </w:p>
    <w:p>
      <w:pPr>
        <w:spacing w:after="40"/>
      </w:pPr>
      <w:r>
        <w:rPr>
          <w:b/>
          <w:sz w:val="22"/>
        </w:rPr>
        <w:t xml:space="preserve">Path into homelessness: </w:t>
      </w:r>
      <w:r>
        <w:rPr>
          <w:sz w:val="22"/>
        </w:rPr>
        <w:t>Drinking and depression led to losing a license, a job, and the apartment. Both made it impossible to keep housing. Not caused by a relationship breakdown, abuse, or trauma.</w:t>
      </w:r>
    </w:p>
    <w:p>
      <w:pPr>
        <w:spacing w:after="40"/>
      </w:pPr>
      <w:r>
        <w:rPr>
          <w:b/>
          <w:sz w:val="22"/>
        </w:rPr>
        <w:t xml:space="preserve">Current housing: </w:t>
      </w:r>
      <w:r>
        <w:rPr>
          <w:sz w:val="22"/>
        </w:rPr>
        <w:t>Sleeping outdoors in a parking garage for two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Cirrhosis of the liver. Drinks daily. Major depression. Does not take the prescribed antidepressant. Cannot keep up with washing, clean clothes, or regular meals.</w:t>
      </w:r>
    </w:p>
    <w:p>
      <w:pPr>
        <w:spacing w:after="40"/>
      </w:pPr>
      <w:r>
        <w:rPr>
          <w:b/>
          <w:sz w:val="22"/>
        </w:rPr>
        <w:t xml:space="preserve">Safety: </w:t>
      </w:r>
      <w:r>
        <w:rPr>
          <w:sz w:val="22"/>
        </w:rPr>
        <w:t>In the past six months: four emergency room visits and two ambulance rides. No police contact. Was beaten by strangers in the garage. No legal issues. Nobody pressures or tricks this person into anything, and there have been no risky exchanges.</w:t>
      </w:r>
    </w:p>
    <w:p>
      <w:pPr>
        <w:spacing w:after="40"/>
      </w:pPr>
      <w:r>
        <w:rPr>
          <w:b/>
          <w:sz w:val="22"/>
        </w:rPr>
        <w:t xml:space="preserve">Family and social ties: </w:t>
      </w:r>
      <w:r>
        <w:rPr>
          <w:sz w:val="22"/>
        </w:rPr>
        <w:t>An adult child who has not called in years. No dependents.</w:t>
      </w:r>
    </w:p>
    <w:p>
      <w:pPr>
        <w:spacing w:after="40"/>
      </w:pPr>
      <w:r>
        <w:rPr>
          <w:b/>
          <w:sz w:val="22"/>
        </w:rPr>
        <w:t xml:space="preserve">A typical day: </w:t>
      </w:r>
      <w:r>
        <w:rPr>
          <w:sz w:val="22"/>
        </w:rPr>
        <w:t>Listens to old music on a phone every evening and finds it comforting.</w:t>
      </w:r>
    </w:p>
    <w:p>
      <w:pPr>
        <w:spacing w:after="40"/>
      </w:pPr>
      <w:r>
        <w:rPr>
          <w:b/>
          <w:sz w:val="22"/>
        </w:rPr>
        <w:t xml:space="preserve">Goals: </w:t>
      </w:r>
      <w:r>
        <w:rPr>
          <w:sz w:val="22"/>
        </w:rPr>
        <w:t>A room and to stop drinking.</w:t>
      </w:r>
    </w:p>
    <w:p>
      <w:pPr>
        <w:spacing w:after="40"/>
      </w:pPr>
      <w:r>
        <w:rPr>
          <w:b/>
          <w:sz w:val="22"/>
        </w:rPr>
        <w:t xml:space="preserve">Service history: </w:t>
      </w:r>
      <w:r>
        <w:rPr>
          <w:sz w:val="22"/>
        </w:rPr>
        <w:t>Known to outreach and the emergency room.</w:t>
      </w:r>
    </w:p>
    <w:p>
      <w:pPr>
        <w:spacing w:after="40"/>
      </w:pPr>
      <w:r>
        <w:rPr>
          <w:b/>
          <w:sz w:val="22"/>
        </w:rPr>
        <w:t xml:space="preserve">Presentation in the interview: </w:t>
      </w:r>
      <w:r>
        <w:rPr>
          <w:sz w:val="22"/>
        </w:rPr>
        <w:t>Sad and apologetic.</w:t>
      </w:r>
    </w:p>
    <w:p>
      <w:pPr>
        <w:spacing w:after="240"/>
      </w:pPr>
      <w:r>
        <w:rPr>
          <w:b w:val="0"/>
          <w:i w:val="0"/>
          <w:sz w:val="20"/>
        </w:rPr>
        <w:t>VI-SPDAT: 11 / 17, High priority. Items met: Sleeping somewhere other than a shelter or transitional housing; Homeless 1+ year continuously or 4+ episodes in 3 years; 4+ emergency service contacts in 6 months; Attacked since becoming homeless, or threatened harm to self or others; No regular income, or owes money; Cannot meet basic needs (washing, meals); Physical health condition (chronic illness, disability, pregnancy, HIV); Substance use that cost or threatens housing; Mental health condition, head injury, or cognitive impairment; Tri-morbidity (physical + substance + mental); Not taking, or selling, prescribed medication</w:t>
      </w:r>
    </w:p>
    <w:p>
      <w:pPr>
        <w:spacing w:after="40"/>
      </w:pPr>
      <w:r>
        <w:rPr>
          <w:b/>
          <w:i w:val="0"/>
          <w:sz w:val="24"/>
        </w:rPr>
        <w:t>P94  Young adult trading sex, with HIV and PTSD</w:t>
      </w:r>
    </w:p>
    <w:p>
      <w:pPr>
        <w:spacing w:after="80"/>
      </w:pPr>
      <w:r>
        <w:rPr>
          <w:b w:val="0"/>
          <w:i/>
          <w:sz w:val="22"/>
        </w:rPr>
        <w:t>Age 26. Gender: Female. Race: Black, African American, or African. Location: Cincinnati, Ohio.</w:t>
      </w:r>
    </w:p>
    <w:p>
      <w:pPr>
        <w:spacing w:after="40"/>
      </w:pPr>
      <w:r>
        <w:rPr>
          <w:b/>
          <w:sz w:val="22"/>
        </w:rPr>
        <w:t xml:space="preserve">Work and education: </w:t>
      </w:r>
      <w:r>
        <w:rPr>
          <w:sz w:val="22"/>
        </w:rPr>
        <w:t>Worked in retail and as a server.</w:t>
      </w:r>
    </w:p>
    <w:p>
      <w:pPr>
        <w:spacing w:after="40"/>
      </w:pPr>
      <w:r>
        <w:rPr>
          <w:b/>
          <w:sz w:val="22"/>
        </w:rPr>
        <w:t xml:space="preserve">Path into homelessness: </w:t>
      </w:r>
      <w:r>
        <w:rPr>
          <w:sz w:val="22"/>
        </w:rPr>
        <w:t>Family forced the move-out after years of abuse at home. The abuse and family conflict are the cause of this homelessness.</w:t>
      </w:r>
    </w:p>
    <w:p>
      <w:pPr>
        <w:spacing w:after="40"/>
      </w:pPr>
      <w:r>
        <w:rPr>
          <w:b/>
          <w:sz w:val="22"/>
        </w:rPr>
        <w:t xml:space="preserve">Current housing: </w:t>
      </w:r>
      <w:r>
        <w:rPr>
          <w:sz w:val="22"/>
        </w:rPr>
        <w:t>Sleeping in strangers' apartments and on the street for eight months.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HIV positive and interested in an HIV program. Uses opioids daily. Post-traumatic stress disorder. No prescriptions. Keeps up with washing, laundry, and meals.</w:t>
      </w:r>
    </w:p>
    <w:p>
      <w:pPr>
        <w:spacing w:after="40"/>
      </w:pPr>
      <w:r>
        <w:rPr>
          <w:b/>
          <w:sz w:val="22"/>
        </w:rPr>
        <w:t xml:space="preserve">Safety: </w:t>
      </w:r>
      <w:r>
        <w:rPr>
          <w:sz w:val="22"/>
        </w:rPr>
        <w:t>In the past six months: three emergency room visits and two police contacts. Was assaulted by a client. No legal issues. Trades sex for money and a place to stay.</w:t>
      </w:r>
    </w:p>
    <w:p>
      <w:pPr>
        <w:spacing w:after="40"/>
      </w:pPr>
      <w:r>
        <w:rPr>
          <w:b/>
          <w:sz w:val="22"/>
        </w:rPr>
        <w:t xml:space="preserve">Family and social ties: </w:t>
      </w:r>
      <w:r>
        <w:rPr>
          <w:sz w:val="22"/>
        </w:rPr>
        <w:t>A friend from school who calls. No children.</w:t>
      </w:r>
    </w:p>
    <w:p>
      <w:pPr>
        <w:spacing w:after="40"/>
      </w:pPr>
      <w:r>
        <w:rPr>
          <w:b/>
          <w:sz w:val="22"/>
        </w:rPr>
        <w:t xml:space="preserve">A typical day: </w:t>
      </w:r>
      <w:r>
        <w:rPr>
          <w:sz w:val="22"/>
        </w:rPr>
        <w:t>Volunteers at a pet shelter and loves it.</w:t>
      </w:r>
    </w:p>
    <w:p>
      <w:pPr>
        <w:spacing w:after="40"/>
      </w:pPr>
      <w:r>
        <w:rPr>
          <w:b/>
          <w:sz w:val="22"/>
        </w:rPr>
        <w:t xml:space="preserve">Goals: </w:t>
      </w:r>
      <w:r>
        <w:rPr>
          <w:sz w:val="22"/>
        </w:rPr>
        <w:t>Housing and HIV treatment.</w:t>
      </w:r>
    </w:p>
    <w:p>
      <w:pPr>
        <w:spacing w:after="40"/>
      </w:pPr>
      <w:r>
        <w:rPr>
          <w:b/>
          <w:sz w:val="22"/>
        </w:rPr>
        <w:t xml:space="preserve">Service history: </w:t>
      </w:r>
      <w:r>
        <w:rPr>
          <w:sz w:val="22"/>
        </w:rPr>
        <w:t>An HIV outreach worker made the referral.</w:t>
      </w:r>
    </w:p>
    <w:p>
      <w:pPr>
        <w:spacing w:after="40"/>
      </w:pPr>
      <w:r>
        <w:rPr>
          <w:b/>
          <w:sz w:val="22"/>
        </w:rPr>
        <w:t xml:space="preserve">Presentation in the interview: </w:t>
      </w:r>
      <w:r>
        <w:rPr>
          <w:sz w:val="22"/>
        </w:rPr>
        <w:t>Anxious and guarded.</w:t>
      </w:r>
    </w:p>
    <w:p>
      <w:pPr>
        <w:spacing w:after="240"/>
      </w:pPr>
      <w:r>
        <w:rPr>
          <w:b w:val="0"/>
          <w:i w:val="0"/>
          <w:sz w:val="20"/>
        </w:rPr>
        <w:t>VI-SPDAT: 11 / 17, High priority. Items met: Sleeping somewhere other than a shelter or transitional housing; 4+ emergency service contacts in 6 months; Attacked since becoming homeless, or threatened harm to self or others; Forced, tricked, or trading sex/drugs/favors; No regular income, or owes money; Homeless because of a relationship or family breakdown; Physical health condition (chronic illness, disability, pregnancy, HIV); Substance use that cost or threatens housing; Mental health condition, head injury, or cognitive impairment; Tri-morbidity (physical + substance + mental); Homeless because of abuse or trauma</w:t>
      </w:r>
    </w:p>
    <w:p>
      <w:pPr>
        <w:spacing w:after="40"/>
      </w:pPr>
      <w:r>
        <w:rPr>
          <w:b/>
          <w:i w:val="0"/>
          <w:sz w:val="24"/>
        </w:rPr>
        <w:t>P95  Plumber outdoors with heart disease, drinking, and PTSD</w:t>
      </w:r>
    </w:p>
    <w:p>
      <w:pPr>
        <w:spacing w:after="80"/>
      </w:pPr>
      <w:r>
        <w:rPr>
          <w:b w:val="0"/>
          <w:i/>
          <w:sz w:val="22"/>
        </w:rPr>
        <w:t>Age 48. Gender: Male. Race: Asian or Asian American. Location: Cincinnati, Ohio.</w:t>
      </w:r>
    </w:p>
    <w:p>
      <w:pPr>
        <w:spacing w:after="40"/>
      </w:pPr>
      <w:r>
        <w:rPr>
          <w:b/>
          <w:sz w:val="22"/>
        </w:rPr>
        <w:t xml:space="preserve">Work and education: </w:t>
      </w:r>
      <w:r>
        <w:rPr>
          <w:sz w:val="22"/>
        </w:rPr>
        <w:t>Plumber for twenty years.</w:t>
      </w:r>
    </w:p>
    <w:p>
      <w:pPr>
        <w:spacing w:after="40"/>
      </w:pPr>
      <w:r>
        <w:rPr>
          <w:b/>
          <w:sz w:val="22"/>
        </w:rPr>
        <w:t xml:space="preserve">Path into homelessness: </w:t>
      </w:r>
      <w:r>
        <w:rPr>
          <w:sz w:val="22"/>
        </w:rPr>
        <w:t>Drinking and post-traumatic stress after a car crash led to job loss and eviction. Both made it impossible to keep housing. Abuse played no part, and the crash is not identified as the cause of homelessness. Not caused by a relationship breakdown.</w:t>
      </w:r>
    </w:p>
    <w:p>
      <w:pPr>
        <w:spacing w:after="40"/>
      </w:pPr>
      <w:r>
        <w:rPr>
          <w:b/>
          <w:sz w:val="22"/>
        </w:rPr>
        <w:t xml:space="preserve">Current housing: </w:t>
      </w:r>
      <w:r>
        <w:rPr>
          <w:sz w:val="22"/>
        </w:rPr>
        <w:t>Sleeping outdoors behind a store for two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Heart disease. Drinks daily. Post-traumatic stress disorder. No prescriptions. Cannot keep up with washing, clean clothes, or regular meals.</w:t>
      </w:r>
    </w:p>
    <w:p>
      <w:pPr>
        <w:spacing w:after="40"/>
      </w:pPr>
      <w:r>
        <w:rPr>
          <w:b/>
          <w:sz w:val="22"/>
        </w:rPr>
        <w:t xml:space="preserve">Safety: </w:t>
      </w:r>
      <w:r>
        <w:rPr>
          <w:sz w:val="22"/>
        </w:rPr>
        <w:t>In the past six months: four emergency room visits and two police contacts. Was attacked by a stranger last month. Has a pending trespassing charge. Nobody pressures or tricks this person into anything, and there have been no risky exchanges.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Drinks all day. Has no planned activities and nothing brings satisfaction.</w:t>
      </w:r>
    </w:p>
    <w:p>
      <w:pPr>
        <w:spacing w:after="40"/>
      </w:pPr>
      <w:r>
        <w:rPr>
          <w:b/>
          <w:sz w:val="22"/>
        </w:rPr>
        <w:t xml:space="preserve">Goals: </w:t>
      </w:r>
      <w:r>
        <w:rPr>
          <w:sz w:val="22"/>
        </w:rPr>
        <w:t>Does not know.</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Irritable and distracted.</w:t>
      </w:r>
    </w:p>
    <w:p>
      <w:pPr>
        <w:spacing w:after="240"/>
      </w:pPr>
      <w:r>
        <w:rPr>
          <w:b w:val="0"/>
          <w:i w:val="0"/>
          <w:sz w:val="20"/>
        </w:rPr>
        <w:t>VI-SPDAT: 12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No regular income, or owes money; No meaningful daily activity; Cannot meet basic needs (washing, meals); Physical health condition (chronic illness, disability, pregnancy, HIV); Substance use that cost or threatens housing; Mental health condition, head injury, or cognitive impairment; Tri-morbidity (physical + substance + mental)</w:t>
      </w:r>
    </w:p>
    <w:p>
      <w:pPr>
        <w:spacing w:after="40"/>
      </w:pPr>
      <w:r>
        <w:rPr>
          <w:b/>
          <w:i w:val="0"/>
          <w:sz w:val="24"/>
        </w:rPr>
        <w:t>P96  Retired seamstress with COPD, drinking, and depression</w:t>
      </w:r>
    </w:p>
    <w:p>
      <w:pPr>
        <w:spacing w:after="80"/>
      </w:pPr>
      <w:r>
        <w:rPr>
          <w:b w:val="0"/>
          <w:i/>
          <w:sz w:val="22"/>
        </w:rPr>
        <w:t>Age 62. Gender: Female. Race: American Indian, Alaska Native, or Indigenous. Location: Los Angeles, California.</w:t>
      </w:r>
    </w:p>
    <w:p>
      <w:pPr>
        <w:spacing w:after="40"/>
      </w:pPr>
      <w:r>
        <w:rPr>
          <w:b/>
          <w:sz w:val="22"/>
        </w:rPr>
        <w:t xml:space="preserve">Work and education: </w:t>
      </w:r>
      <w:r>
        <w:rPr>
          <w:sz w:val="22"/>
        </w:rPr>
        <w:t>Seamstress in a garment factory for thirty years.</w:t>
      </w:r>
    </w:p>
    <w:p>
      <w:pPr>
        <w:spacing w:after="40"/>
      </w:pPr>
      <w:r>
        <w:rPr>
          <w:b/>
          <w:sz w:val="22"/>
        </w:rPr>
        <w:t xml:space="preserve">Path into homelessness: </w:t>
      </w:r>
      <w:r>
        <w:rPr>
          <w:sz w:val="22"/>
        </w:rPr>
        <w:t>Drinking and depression after retirement led to unpaid rent and eviction. Both made it impossible to keep housing. Not caused by a relationship breakdown, abuse, or trauma.</w:t>
      </w:r>
    </w:p>
    <w:p>
      <w:pPr>
        <w:spacing w:after="40"/>
      </w:pPr>
      <w:r>
        <w:rPr>
          <w:b/>
          <w:sz w:val="22"/>
        </w:rPr>
        <w:t xml:space="preserve">Current housing: </w:t>
      </w:r>
      <w:r>
        <w:rPr>
          <w:sz w:val="22"/>
        </w:rPr>
        <w:t>Sleeping outdoors in a park for two years. This is the first time without housing.</w:t>
      </w:r>
    </w:p>
    <w:p>
      <w:pPr>
        <w:spacing w:after="40"/>
      </w:pPr>
      <w:r>
        <w:rPr>
          <w:b/>
          <w:sz w:val="22"/>
        </w:rPr>
        <w:t xml:space="preserve">Finances: </w:t>
      </w:r>
      <w:r>
        <w:rPr>
          <w:sz w:val="22"/>
        </w:rPr>
        <w:t>No income; has not applied for Social Security. No debts.</w:t>
      </w:r>
    </w:p>
    <w:p>
      <w:pPr>
        <w:spacing w:after="40"/>
      </w:pPr>
      <w:r>
        <w:rPr>
          <w:b/>
          <w:sz w:val="22"/>
        </w:rPr>
        <w:t xml:space="preserve">Health: </w:t>
      </w:r>
      <w:r>
        <w:rPr>
          <w:sz w:val="22"/>
        </w:rPr>
        <w:t>Chronic obstructive lung disease. Drinks daily. Major depression. Has not taken the prescribed inhaler or antidepressant in months. Cannot keep up with washing, clean clothes, or regular meals.</w:t>
      </w:r>
    </w:p>
    <w:p>
      <w:pPr>
        <w:spacing w:after="40"/>
      </w:pPr>
      <w:r>
        <w:rPr>
          <w:b/>
          <w:sz w:val="22"/>
        </w:rPr>
        <w:t xml:space="preserve">Safety: </w:t>
      </w:r>
      <w:r>
        <w:rPr>
          <w:sz w:val="22"/>
        </w:rPr>
        <w:t>In the past six months: four emergency room visits and two ambulance rides. No police contact. Was robbed and knocked down. No legal issues. Nobody pressures or tricks this person into anything, and there have been no risky exchanges.</w:t>
      </w:r>
    </w:p>
    <w:p>
      <w:pPr>
        <w:spacing w:after="40"/>
      </w:pPr>
      <w:r>
        <w:rPr>
          <w:b/>
          <w:sz w:val="22"/>
        </w:rPr>
        <w:t xml:space="preserve">Family and social ties: </w:t>
      </w:r>
      <w:r>
        <w:rPr>
          <w:sz w:val="22"/>
        </w:rPr>
        <w:t>No family contact. No dependents.</w:t>
      </w:r>
    </w:p>
    <w:p>
      <w:pPr>
        <w:spacing w:after="40"/>
      </w:pPr>
      <w:r>
        <w:rPr>
          <w:b/>
          <w:sz w:val="22"/>
        </w:rPr>
        <w:t xml:space="preserve">A typical day: </w:t>
      </w:r>
      <w:r>
        <w:rPr>
          <w:sz w:val="22"/>
        </w:rPr>
        <w:t>Embroiders small handkerchiefs and enjoys it.</w:t>
      </w:r>
    </w:p>
    <w:p>
      <w:pPr>
        <w:spacing w:after="40"/>
      </w:pPr>
      <w:r>
        <w:rPr>
          <w:b/>
          <w:sz w:val="22"/>
        </w:rPr>
        <w:t xml:space="preserve">Goals: </w:t>
      </w:r>
      <w:r>
        <w:rPr>
          <w:sz w:val="22"/>
        </w:rPr>
        <w:t>A quiet room.</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Gentle and tearful.</w:t>
      </w:r>
    </w:p>
    <w:p>
      <w:pPr>
        <w:spacing w:after="240"/>
      </w:pPr>
      <w:r>
        <w:rPr>
          <w:b w:val="0"/>
          <w:i w:val="0"/>
          <w:sz w:val="20"/>
        </w:rPr>
        <w:t>VI-SPDAT: 12 / 17, High priority. Items met: Age 60 or older; Sleeping somewhere other than a shelter or transitional housing; Homeless 1+ year continuously or 4+ episodes in 3 years; 4+ emergency service contacts in 6 months; Attacked since becoming homeless, or threatened harm to self or others; No regular income, or owes money; Cannot meet basic needs (washing, meals); Physical health condition (chronic illness, disability, pregnancy, HIV); Substance use that cost or threatens housing; Mental health condition, head injury, or cognitive impairment; Tri-morbidity (physical + substance + mental); Not taking, or selling, prescribed medication</w:t>
      </w:r>
    </w:p>
    <w:p>
      <w:pPr>
        <w:spacing w:after="40"/>
      </w:pPr>
      <w:r>
        <w:rPr>
          <w:b/>
          <w:i w:val="0"/>
          <w:sz w:val="24"/>
        </w:rPr>
        <w:t>P97  Mechanic outdoors, carrying drugs, after abuse</w:t>
      </w:r>
    </w:p>
    <w:p>
      <w:pPr>
        <w:spacing w:after="80"/>
      </w:pPr>
      <w:r>
        <w:rPr>
          <w:b w:val="0"/>
          <w:i/>
          <w:sz w:val="22"/>
        </w:rPr>
        <w:t>Age 34. Gender: Male. Race: American Indian, Alaska Native, or Indigenous. Location: Cincinnati, Ohio.</w:t>
      </w:r>
    </w:p>
    <w:p>
      <w:pPr>
        <w:spacing w:after="40"/>
      </w:pPr>
      <w:r>
        <w:rPr>
          <w:b/>
          <w:sz w:val="22"/>
        </w:rPr>
        <w:t xml:space="preserve">Work and education: </w:t>
      </w:r>
      <w:r>
        <w:rPr>
          <w:sz w:val="22"/>
        </w:rPr>
        <w:t>Auto mechanic for ten years.</w:t>
      </w:r>
    </w:p>
    <w:p>
      <w:pPr>
        <w:spacing w:after="40"/>
      </w:pPr>
      <w:r>
        <w:rPr>
          <w:b/>
          <w:sz w:val="22"/>
        </w:rPr>
        <w:t xml:space="preserve">Path into homelessness: </w:t>
      </w:r>
      <w:r>
        <w:rPr>
          <w:sz w:val="22"/>
        </w:rPr>
        <w:t>Childhood abuse and the trauma afterward led to drug use and eviction. The trauma is the cause of this homelessness. Not caused by a relationship breakdown.</w:t>
      </w:r>
    </w:p>
    <w:p>
      <w:pPr>
        <w:spacing w:after="40"/>
      </w:pPr>
      <w:r>
        <w:rPr>
          <w:b/>
          <w:sz w:val="22"/>
        </w:rPr>
        <w:t xml:space="preserve">Current housing: </w:t>
      </w:r>
      <w:r>
        <w:rPr>
          <w:sz w:val="22"/>
        </w:rPr>
        <w:t>Sleeping outdoors in an encampment for two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No physical health conditions or disabilities. Uses heroin daily. Post-traumatic stress disorder. Sells the prescribed anti-anxiety medication. Cannot keep up with washing, clean clothes, or regular meals.</w:t>
      </w:r>
    </w:p>
    <w:p>
      <w:pPr>
        <w:spacing w:after="40"/>
      </w:pPr>
      <w:r>
        <w:rPr>
          <w:b/>
          <w:sz w:val="22"/>
        </w:rPr>
        <w:t xml:space="preserve">Safety: </w:t>
      </w:r>
      <w:r>
        <w:rPr>
          <w:sz w:val="22"/>
        </w:rPr>
        <w:t>In the past six months: three emergency room visits, two nights in jail, and two police contacts. Was beaten in the camp. Has a pending theft charge. Someone in the camp forces this person to carry drugs.</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Uses through the day. Has no planned activities and nothing brings satisfaction.</w:t>
      </w:r>
    </w:p>
    <w:p>
      <w:pPr>
        <w:spacing w:after="40"/>
      </w:pPr>
      <w:r>
        <w:rPr>
          <w:b/>
          <w:sz w:val="22"/>
        </w:rPr>
        <w:t xml:space="preserve">Goals: </w:t>
      </w:r>
      <w:r>
        <w:rPr>
          <w:sz w:val="22"/>
        </w:rPr>
        <w:t>Does not know.</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Guarded and tense.</w:t>
      </w:r>
    </w:p>
    <w:p>
      <w:pPr>
        <w:spacing w:after="240"/>
      </w:pPr>
      <w:r>
        <w:rPr>
          <w:b w:val="0"/>
          <w:i w:val="0"/>
          <w:sz w:val="20"/>
        </w:rPr>
        <w:t>VI-SPDAT: 13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Substance use that cost or threatens housing; Mental health condition, head injury, or cognitive impairment; Not taking, or selling, prescribed medication; Homeless because of abuse or trauma</w:t>
      </w:r>
    </w:p>
    <w:p>
      <w:pPr>
        <w:spacing w:after="40"/>
      </w:pPr>
      <w:r>
        <w:rPr>
          <w:b/>
          <w:i w:val="0"/>
          <w:sz w:val="24"/>
        </w:rPr>
        <w:t>P98  Server outdoors with HIV, drug use, and abuse</w:t>
      </w:r>
    </w:p>
    <w:p>
      <w:pPr>
        <w:spacing w:after="80"/>
      </w:pPr>
      <w:r>
        <w:rPr>
          <w:b w:val="0"/>
          <w:i/>
          <w:sz w:val="22"/>
        </w:rPr>
        <w:t>Age 40. Gender: Female. Race: Hispanic/Latino/e/a. Location: Atlanta, Georgia.</w:t>
      </w:r>
    </w:p>
    <w:p>
      <w:pPr>
        <w:spacing w:after="40"/>
      </w:pPr>
      <w:r>
        <w:rPr>
          <w:b/>
          <w:sz w:val="22"/>
        </w:rPr>
        <w:t xml:space="preserve">Work and education: </w:t>
      </w:r>
      <w:r>
        <w:rPr>
          <w:sz w:val="22"/>
        </w:rPr>
        <w:t>Restaurant server for fifteen years.</w:t>
      </w:r>
    </w:p>
    <w:p>
      <w:pPr>
        <w:spacing w:after="40"/>
      </w:pPr>
      <w:r>
        <w:rPr>
          <w:b/>
          <w:sz w:val="22"/>
        </w:rPr>
        <w:t xml:space="preserve">Path into homelessness: </w:t>
      </w:r>
      <w:r>
        <w:rPr>
          <w:sz w:val="22"/>
        </w:rPr>
        <w:t>Left a partner who was abusive. The abusive relationship and the abuse are the cause of this homelessness.</w:t>
      </w:r>
    </w:p>
    <w:p>
      <w:pPr>
        <w:spacing w:after="40"/>
      </w:pPr>
      <w:r>
        <w:rPr>
          <w:b/>
          <w:sz w:val="22"/>
        </w:rPr>
        <w:t xml:space="preserve">Current housing: </w:t>
      </w:r>
      <w:r>
        <w:rPr>
          <w:sz w:val="22"/>
        </w:rPr>
        <w:t>Sleeping outdoors in a park for three years. This is the first time without housing.</w:t>
      </w:r>
    </w:p>
    <w:p>
      <w:pPr>
        <w:spacing w:after="40"/>
      </w:pPr>
      <w:r>
        <w:rPr>
          <w:b/>
          <w:sz w:val="22"/>
        </w:rPr>
        <w:t xml:space="preserve">Finances: </w:t>
      </w:r>
      <w:r>
        <w:rPr>
          <w:sz w:val="22"/>
        </w:rPr>
        <w:t>No income. No debts.</w:t>
      </w:r>
    </w:p>
    <w:p>
      <w:pPr>
        <w:spacing w:after="40"/>
      </w:pPr>
      <w:r>
        <w:rPr>
          <w:b/>
          <w:sz w:val="22"/>
        </w:rPr>
        <w:t xml:space="preserve">Health: </w:t>
      </w:r>
      <w:r>
        <w:rPr>
          <w:sz w:val="22"/>
        </w:rPr>
        <w:t>HIV positive and wants to join an HIV program. Uses methamphetamine daily. Depression. No prescriptions. Keeps up with washing, laundry, and meals.</w:t>
      </w:r>
    </w:p>
    <w:p>
      <w:pPr>
        <w:spacing w:after="40"/>
      </w:pPr>
      <w:r>
        <w:rPr>
          <w:b/>
          <w:sz w:val="22"/>
        </w:rPr>
        <w:t xml:space="preserve">Safety: </w:t>
      </w:r>
      <w:r>
        <w:rPr>
          <w:sz w:val="22"/>
        </w:rPr>
        <w:t>In the past six months: four emergency room visits and one police contact. Was assaulted in the park. No legal issues. Trades sex for money.</w:t>
      </w:r>
    </w:p>
    <w:p>
      <w:pPr>
        <w:spacing w:after="40"/>
      </w:pPr>
      <w:r>
        <w:rPr>
          <w:b/>
          <w:sz w:val="22"/>
        </w:rPr>
        <w:t xml:space="preserve">Family and social ties: </w:t>
      </w:r>
      <w:r>
        <w:rPr>
          <w:sz w:val="22"/>
        </w:rPr>
        <w:t>No family contact. No children.</w:t>
      </w:r>
    </w:p>
    <w:p>
      <w:pPr>
        <w:spacing w:after="40"/>
      </w:pPr>
      <w:r>
        <w:rPr>
          <w:b/>
          <w:sz w:val="22"/>
        </w:rPr>
        <w:t xml:space="preserve">A typical day: </w:t>
      </w:r>
      <w:r>
        <w:rPr>
          <w:sz w:val="22"/>
        </w:rPr>
        <w:t>Wanders. Has no planned activities and nothing brings satisfaction.</w:t>
      </w:r>
    </w:p>
    <w:p>
      <w:pPr>
        <w:spacing w:after="40"/>
      </w:pPr>
      <w:r>
        <w:rPr>
          <w:b/>
          <w:sz w:val="22"/>
        </w:rPr>
        <w:t xml:space="preserve">Goals: </w:t>
      </w:r>
      <w:r>
        <w:rPr>
          <w:sz w:val="22"/>
        </w:rPr>
        <w:t>Housing and treatment.</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Exhausted and withdrawn.</w:t>
      </w:r>
    </w:p>
    <w:p>
      <w:pPr>
        <w:spacing w:after="240"/>
      </w:pPr>
      <w:r>
        <w:rPr>
          <w:b w:val="0"/>
          <w:i w:val="0"/>
          <w:sz w:val="20"/>
        </w:rPr>
        <w:t>VI-SPDAT: 13 / 17, High priority. Items met: Sleeping somewhere other than a shelter or transitional housing; Homeless 1+ year continuously or 4+ episodes in 3 years; 4+ emergency service contacts in 6 months; Attacked since becoming homeless, or threatened harm to self or others; Forced, tricked, or trading sex/drugs/favors; No regular income, or owes money; No meaningful daily activity; Homeless because of a relationship or family breakdown; Physical health condition (chronic illness, disability, pregnancy, HIV); Substance use that cost or threatens housing; Mental health condition, head injury, or cognitive impairment; Tri-morbidity (physical + substance + mental); Homeless because of abuse or trauma</w:t>
      </w:r>
    </w:p>
    <w:p>
      <w:pPr>
        <w:spacing w:after="40"/>
      </w:pPr>
      <w:r>
        <w:rPr>
          <w:b/>
          <w:i w:val="0"/>
          <w:sz w:val="24"/>
        </w:rPr>
        <w:t>P99  Former contractor with heart disease, drinking, and psychosis</w:t>
      </w:r>
    </w:p>
    <w:p>
      <w:pPr>
        <w:spacing w:after="80"/>
      </w:pPr>
      <w:r>
        <w:rPr>
          <w:b w:val="0"/>
          <w:i/>
          <w:sz w:val="22"/>
        </w:rPr>
        <w:t>Age 51. Gender: Female. Race: Asian or Asian American. Location: New York City, New York.</w:t>
      </w:r>
    </w:p>
    <w:p>
      <w:pPr>
        <w:spacing w:after="40"/>
      </w:pPr>
      <w:r>
        <w:rPr>
          <w:b/>
          <w:sz w:val="22"/>
        </w:rPr>
        <w:t xml:space="preserve">Work and education: </w:t>
      </w:r>
      <w:r>
        <w:rPr>
          <w:sz w:val="22"/>
        </w:rPr>
        <w:t>General contractor for twenty years.</w:t>
      </w:r>
    </w:p>
    <w:p>
      <w:pPr>
        <w:spacing w:after="40"/>
      </w:pPr>
      <w:r>
        <w:rPr>
          <w:b/>
          <w:sz w:val="22"/>
        </w:rPr>
        <w:t xml:space="preserve">Path into homelessness: </w:t>
      </w:r>
      <w:r>
        <w:rPr>
          <w:sz w:val="22"/>
        </w:rPr>
        <w:t>A divorce ended access to the family home. Drinking and psychosis since then have made housing impossible. Lost housing because the relationship broke down. Abuse or trauma played no part.</w:t>
      </w:r>
    </w:p>
    <w:p>
      <w:pPr>
        <w:spacing w:after="40"/>
      </w:pPr>
      <w:r>
        <w:rPr>
          <w:b/>
          <w:sz w:val="22"/>
        </w:rPr>
        <w:t xml:space="preserve">Current housing: </w:t>
      </w:r>
      <w:r>
        <w:rPr>
          <w:sz w:val="22"/>
        </w:rPr>
        <w:t>Sleeping outdoors near a rail line for three years. This is the first time without housing.</w:t>
      </w:r>
    </w:p>
    <w:p>
      <w:pPr>
        <w:spacing w:after="40"/>
      </w:pPr>
      <w:r>
        <w:rPr>
          <w:b/>
          <w:sz w:val="22"/>
        </w:rPr>
        <w:t xml:space="preserve">Finances: </w:t>
      </w:r>
      <w:r>
        <w:rPr>
          <w:sz w:val="22"/>
        </w:rPr>
        <w:t>No income. Owes child support.</w:t>
      </w:r>
    </w:p>
    <w:p>
      <w:pPr>
        <w:spacing w:after="40"/>
      </w:pPr>
      <w:r>
        <w:rPr>
          <w:b/>
          <w:sz w:val="22"/>
        </w:rPr>
        <w:t xml:space="preserve">Health: </w:t>
      </w:r>
      <w:r>
        <w:rPr>
          <w:sz w:val="22"/>
        </w:rPr>
        <w:t>Heart disease. Drinks daily. Psychotic disorder. Does not take prescribed heart or antipsychotic medications. Cannot keep up with washing, clean clothes, or regular meals.</w:t>
      </w:r>
    </w:p>
    <w:p>
      <w:pPr>
        <w:spacing w:after="40"/>
      </w:pPr>
      <w:r>
        <w:rPr>
          <w:b/>
          <w:sz w:val="22"/>
        </w:rPr>
        <w:t xml:space="preserve">Safety: </w:t>
      </w:r>
      <w:r>
        <w:rPr>
          <w:sz w:val="22"/>
        </w:rPr>
        <w:t>In the past six months: five emergency room visits and three police contacts. Has threatened passersby. Has a pending assault charge. Nobody pressures or tricks this person into anything, and there have been no risky exchanges.</w:t>
      </w:r>
    </w:p>
    <w:p>
      <w:pPr>
        <w:spacing w:after="40"/>
      </w:pPr>
      <w:r>
        <w:rPr>
          <w:b/>
          <w:sz w:val="22"/>
        </w:rPr>
        <w:t xml:space="preserve">Family and social ties: </w:t>
      </w:r>
      <w:r>
        <w:rPr>
          <w:sz w:val="22"/>
        </w:rPr>
        <w:t>Adult children who do not call.</w:t>
      </w:r>
    </w:p>
    <w:p>
      <w:pPr>
        <w:spacing w:after="40"/>
      </w:pPr>
      <w:r>
        <w:rPr>
          <w:b/>
          <w:sz w:val="22"/>
        </w:rPr>
        <w:t xml:space="preserve">A typical day: </w:t>
      </w:r>
      <w:r>
        <w:rPr>
          <w:sz w:val="22"/>
        </w:rPr>
        <w:t>Drinks and talks to self. Has no planned activities and nothing brings satisfaction.</w:t>
      </w:r>
    </w:p>
    <w:p>
      <w:pPr>
        <w:spacing w:after="40"/>
      </w:pPr>
      <w:r>
        <w:rPr>
          <w:b/>
          <w:sz w:val="22"/>
        </w:rPr>
        <w:t xml:space="preserve">Goals: </w:t>
      </w:r>
      <w:r>
        <w:rPr>
          <w:sz w:val="22"/>
        </w:rPr>
        <w:t>Does not say.</w:t>
      </w:r>
    </w:p>
    <w:p>
      <w:pPr>
        <w:spacing w:after="40"/>
      </w:pPr>
      <w:r>
        <w:rPr>
          <w:b/>
          <w:sz w:val="22"/>
        </w:rPr>
        <w:t xml:space="preserve">Service history: </w:t>
      </w:r>
      <w:r>
        <w:rPr>
          <w:sz w:val="22"/>
        </w:rPr>
        <w:t>Known to outreach and police.</w:t>
      </w:r>
    </w:p>
    <w:p>
      <w:pPr>
        <w:spacing w:after="40"/>
      </w:pPr>
      <w:r>
        <w:rPr>
          <w:b/>
          <w:sz w:val="22"/>
        </w:rPr>
        <w:t xml:space="preserve">Presentation in the interview: </w:t>
      </w:r>
      <w:r>
        <w:rPr>
          <w:sz w:val="22"/>
        </w:rPr>
        <w:t>Agitated and disorganized.</w:t>
      </w:r>
    </w:p>
    <w:p>
      <w:pPr>
        <w:spacing w:after="240"/>
      </w:pPr>
      <w:r>
        <w:rPr>
          <w:b w:val="0"/>
          <w:i w:val="0"/>
          <w:sz w:val="20"/>
        </w:rPr>
        <w:t>VI-SPDAT: 14 / 17, High priority. Items met: Sleeping somewhere other than a shelter or transitional housing; Homeless 1+ year continuously or 4+ episodes in 3 years; 4+ emergency service contacts in 6 months; Attacked since becoming homeless, or threatened harm to self or others; Legal issues that could mean jail or fines; No regular income, or owes money; No meaningful daily activity; Cannot meet basic needs (washing, meals); Homeless because of a relationship or family breakdown; Physical health condition (chronic illness, disability, pregnancy, HIV); Substance use that cost or threatens housing; Mental health condition, head injury, or cognitive impairment; Tri-morbidity (physical + substance + mental); Not taking, or selling, prescribed medication</w:t>
      </w:r>
    </w:p>
    <w:p>
      <w:pPr>
        <w:spacing w:after="40"/>
      </w:pPr>
      <w:r>
        <w:rPr>
          <w:b/>
          <w:i w:val="0"/>
          <w:sz w:val="24"/>
        </w:rPr>
        <w:t>P100  Retired dock worker with every risk</w:t>
      </w:r>
    </w:p>
    <w:p>
      <w:pPr>
        <w:spacing w:after="80"/>
      </w:pPr>
      <w:r>
        <w:rPr>
          <w:b w:val="0"/>
          <w:i/>
          <w:sz w:val="22"/>
        </w:rPr>
        <w:t>Age 60. Gender: Male. Race: Asian or Asian American. Location: Atlanta, Georgia.</w:t>
      </w:r>
    </w:p>
    <w:p>
      <w:pPr>
        <w:spacing w:after="40"/>
      </w:pPr>
      <w:r>
        <w:rPr>
          <w:b/>
          <w:sz w:val="22"/>
        </w:rPr>
        <w:t xml:space="preserve">Work and education: </w:t>
      </w:r>
      <w:r>
        <w:rPr>
          <w:sz w:val="22"/>
        </w:rPr>
        <w:t>Dock worker for thirty years.</w:t>
      </w:r>
    </w:p>
    <w:p>
      <w:pPr>
        <w:spacing w:after="40"/>
      </w:pPr>
      <w:r>
        <w:rPr>
          <w:b/>
          <w:sz w:val="22"/>
        </w:rPr>
        <w:t xml:space="preserve">Path into homelessness: </w:t>
      </w:r>
      <w:r>
        <w:rPr>
          <w:sz w:val="22"/>
        </w:rPr>
        <w:t>Drinking and depression after an injury led to eviction. Both made it impossible to keep housing. Not caused by a relationship breakdown, abuse, or trauma.</w:t>
      </w:r>
    </w:p>
    <w:p>
      <w:pPr>
        <w:spacing w:after="40"/>
      </w:pPr>
      <w:r>
        <w:rPr>
          <w:b/>
          <w:sz w:val="22"/>
        </w:rPr>
        <w:t xml:space="preserve">Current housing: </w:t>
      </w:r>
      <w:r>
        <w:rPr>
          <w:sz w:val="22"/>
        </w:rPr>
        <w:t>Sleeping outdoors under a pier for four years. This is the first time without housing.</w:t>
      </w:r>
    </w:p>
    <w:p>
      <w:pPr>
        <w:spacing w:after="40"/>
      </w:pPr>
      <w:r>
        <w:rPr>
          <w:b/>
          <w:sz w:val="22"/>
        </w:rPr>
        <w:t xml:space="preserve">Finances: </w:t>
      </w:r>
      <w:r>
        <w:rPr>
          <w:sz w:val="22"/>
        </w:rPr>
        <w:t>No income. Owes money to people on the street.</w:t>
      </w:r>
    </w:p>
    <w:p>
      <w:pPr>
        <w:spacing w:after="40"/>
      </w:pPr>
      <w:r>
        <w:rPr>
          <w:b/>
          <w:sz w:val="22"/>
        </w:rPr>
        <w:t xml:space="preserve">Health: </w:t>
      </w:r>
      <w:r>
        <w:rPr>
          <w:sz w:val="22"/>
        </w:rPr>
        <w:t>Chronic back injury that limits walking. Liver disease. Drinks daily. Major depression. Does not take the prescribed antidepressant. Cannot keep up with washing, clean clothes, or regular meals.</w:t>
      </w:r>
    </w:p>
    <w:p>
      <w:pPr>
        <w:spacing w:after="40"/>
      </w:pPr>
      <w:r>
        <w:rPr>
          <w:b/>
          <w:sz w:val="22"/>
        </w:rPr>
        <w:t xml:space="preserve">Safety: </w:t>
      </w:r>
      <w:r>
        <w:rPr>
          <w:sz w:val="22"/>
        </w:rPr>
        <w:t>In the past six months: five emergency room visits, two ambulance rides, and two police contacts. Was beaten and robbed. Has a pending trespassing charge. People on the street force this person to hold drugs for them.</w:t>
      </w:r>
    </w:p>
    <w:p>
      <w:pPr>
        <w:spacing w:after="40"/>
      </w:pPr>
      <w:r>
        <w:rPr>
          <w:b/>
          <w:sz w:val="22"/>
        </w:rPr>
        <w:t xml:space="preserve">Family and social ties: </w:t>
      </w:r>
      <w:r>
        <w:rPr>
          <w:sz w:val="22"/>
        </w:rPr>
        <w:t>No family contact. No dependents.</w:t>
      </w:r>
    </w:p>
    <w:p>
      <w:pPr>
        <w:spacing w:after="40"/>
      </w:pPr>
      <w:r>
        <w:rPr>
          <w:b/>
          <w:sz w:val="22"/>
        </w:rPr>
        <w:t xml:space="preserve">A typical day: </w:t>
      </w:r>
      <w:r>
        <w:rPr>
          <w:sz w:val="22"/>
        </w:rPr>
        <w:t>Drinks under the pier. Has no planned activities and nothing brings satisfaction.</w:t>
      </w:r>
    </w:p>
    <w:p>
      <w:pPr>
        <w:spacing w:after="40"/>
      </w:pPr>
      <w:r>
        <w:rPr>
          <w:b/>
          <w:sz w:val="22"/>
        </w:rPr>
        <w:t xml:space="preserve">Goals: </w:t>
      </w:r>
      <w:r>
        <w:rPr>
          <w:sz w:val="22"/>
        </w:rPr>
        <w:t>Does not know.</w:t>
      </w:r>
    </w:p>
    <w:p>
      <w:pPr>
        <w:spacing w:after="40"/>
      </w:pPr>
      <w:r>
        <w:rPr>
          <w:b/>
          <w:sz w:val="22"/>
        </w:rPr>
        <w:t xml:space="preserve">Service history: </w:t>
      </w:r>
      <w:r>
        <w:rPr>
          <w:sz w:val="22"/>
        </w:rPr>
        <w:t>Known to outreach.</w:t>
      </w:r>
    </w:p>
    <w:p>
      <w:pPr>
        <w:spacing w:after="40"/>
      </w:pPr>
      <w:r>
        <w:rPr>
          <w:b/>
          <w:sz w:val="22"/>
        </w:rPr>
        <w:t xml:space="preserve">Presentation in the interview: </w:t>
      </w:r>
      <w:r>
        <w:rPr>
          <w:sz w:val="22"/>
        </w:rPr>
        <w:t>Slow and weary.</w:t>
      </w:r>
    </w:p>
    <w:p>
      <w:pPr>
        <w:spacing w:after="240"/>
      </w:pPr>
      <w:r>
        <w:rPr>
          <w:b w:val="0"/>
          <w:i w:val="0"/>
          <w:sz w:val="20"/>
        </w:rPr>
        <w:t>VI-SPDAT: 15 / 17, High priority. Items met: Age 60 or older; Sleeping somewhere other than a shelter or transitional housing; Homeless 1+ year continuously or 4+ episodes in 3 years; 4+ emergency service contacts in 6 months; Attacked since becoming homeless, or threatened harm to self or others; Legal issues that could mean jail or fines; Forced, tricked, or trading sex/drugs/favors; No regular income, or owes money; No meaningful daily activity; Cannot meet basic needs (washing, meals); Physical health condition (chronic illness, disability, pregnancy, HIV); Substance use that cost or threatens housing; Mental health condition, head injury, or cognitive impairment; Tri-morbidity (physical + substance + mental); Not taking, or selling, prescribed medication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